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PSAT Developer Guide V2 (Updated)</w:t>
      </w:r>
    </w:p>
    <w:p>
      <w:r>
        <w:br w:type="page"/>
      </w:r>
    </w:p>
    <w:p>
      <w:pPr>
        <w:pStyle w:val="Heading1"/>
      </w:pPr>
      <w:r>
        <w:t>Installation Guide</w:t>
      </w:r>
    </w:p>
    <w:p/>
    <w:p>
      <w:r>
        <w:t>This guide covers local setup for PSAT on Windows. Docker is the standard path, but a non-Docker developer workflow is also supported.</w:t>
      </w:r>
    </w:p>
    <w:p/>
    <w:p>
      <w:r>
        <w:t>____________________</w:t>
      </w:r>
    </w:p>
    <w:p/>
    <w:p>
      <w:pPr>
        <w:pStyle w:val="Heading2"/>
      </w:pPr>
      <w:r>
        <w:t>Table of Contents</w:t>
      </w:r>
    </w:p>
    <w:p/>
    <w:p>
      <w:pPr>
        <w:pStyle w:val="ListBullet"/>
      </w:pPr>
      <w:r>
        <w:t>[1. Prerequisites](#1-prerequisites)</w:t>
      </w:r>
    </w:p>
    <w:p>
      <w:pPr>
        <w:pStyle w:val="ListBullet"/>
      </w:pPr>
      <w:r>
        <w:t>[1.1 Required Software](#11-required-software)</w:t>
      </w:r>
    </w:p>
    <w:p>
      <w:pPr>
        <w:pStyle w:val="ListBullet"/>
      </w:pPr>
      <w:r>
        <w:t>[1.2 Required Assets](#12-required-assets)</w:t>
      </w:r>
    </w:p>
    <w:p>
      <w:pPr>
        <w:pStyle w:val="ListBullet"/>
      </w:pPr>
      <w:r>
        <w:t>[2. Step 1 — Obtain the Project Files](#2-step-1--obtain-the-project-files)</w:t>
      </w:r>
    </w:p>
    <w:p>
      <w:pPr>
        <w:pStyle w:val="ListBullet"/>
      </w:pPr>
      <w:r>
        <w:t>[3. Step 2 — Prepare the Folder Structure](#3-step-2--prepare-the-folder-structure)</w:t>
      </w:r>
    </w:p>
    <w:p>
      <w:pPr>
        <w:pStyle w:val="ListBullet"/>
      </w:pPr>
      <w:r>
        <w:t>[3.1 Create the `in/` Folder](#31-create-the-in-folder)</w:t>
      </w:r>
    </w:p>
    <w:p>
      <w:pPr>
        <w:pStyle w:val="ListBullet"/>
      </w:pPr>
      <w:r>
        <w:t>[3.2 Copy Models and Shapefiles](#32-copy-models-and-shapefiles)</w:t>
      </w:r>
    </w:p>
    <w:p>
      <w:pPr>
        <w:pStyle w:val="ListBullet"/>
      </w:pPr>
      <w:r>
        <w:t>[3.3 Build the Road Reference CSV (Recommended)](#33-build-the-road-reference-csv-recommended)</w:t>
      </w:r>
    </w:p>
    <w:p>
      <w:pPr>
        <w:pStyle w:val="ListBullet"/>
      </w:pPr>
      <w:r>
        <w:t>[4. Step 3 — Run the App](#4-step-3--run-the-app)</w:t>
      </w:r>
    </w:p>
    <w:p>
      <w:pPr>
        <w:pStyle w:val="ListBullet"/>
      </w:pPr>
      <w:r>
        <w:t>[4.1 Start the Stack](#41-start-the-stack)</w:t>
      </w:r>
    </w:p>
    <w:p>
      <w:pPr>
        <w:pStyle w:val="ListBullet"/>
      </w:pPr>
      <w:r>
        <w:t>[4.2 Verify the Backend](#42-verify-the-backend)</w:t>
      </w:r>
    </w:p>
    <w:p>
      <w:pPr>
        <w:pStyle w:val="ListBullet"/>
      </w:pPr>
      <w:r>
        <w:t>[4.3 Stop the App](#43-stop-the-app)</w:t>
      </w:r>
    </w:p>
    <w:p>
      <w:pPr>
        <w:pStyle w:val="ListBullet"/>
      </w:pPr>
      <w:r>
        <w:t>[5. Data Persistence](#5-data-persistence)</w:t>
      </w:r>
    </w:p>
    <w:p>
      <w:pPr>
        <w:pStyle w:val="ListBullet"/>
      </w:pPr>
      <w:r>
        <w:t>[6. Port Reference](#6-port-reference)</w:t>
      </w:r>
    </w:p>
    <w:p>
      <w:pPr>
        <w:pStyle w:val="ListBullet"/>
      </w:pPr>
      <w:r>
        <w:t>[7. Updating the App](#7-updating-the-app)</w:t>
      </w:r>
    </w:p>
    <w:p>
      <w:pPr>
        <w:pStyle w:val="ListBullet"/>
      </w:pPr>
      <w:r>
        <w:t>[8. Advanced: Running Without Docker](#8-advanced-running-without-docker)</w:t>
      </w:r>
    </w:p>
    <w:p/>
    <w:p>
      <w:r>
        <w:t>____________________</w:t>
      </w:r>
    </w:p>
    <w:p/>
    <w:p>
      <w:pPr>
        <w:pStyle w:val="Heading2"/>
      </w:pPr>
      <w:r>
        <w:t>1. Prerequisites</w:t>
      </w:r>
    </w:p>
    <w:p/>
    <w:p>
      <w:pPr>
        <w:pStyle w:val="Heading3"/>
      </w:pPr>
      <w:r>
        <w:t>1.1 Required Software</w:t>
      </w:r>
    </w:p>
    <w:p/>
    <w:p>
      <w:r>
        <w:t>| Tool | Purpose | Download |</w:t>
      </w:r>
    </w:p>
    <w:p>
      <w:r>
        <w:t>|---|---|---|</w:t>
      </w:r>
    </w:p>
    <w:p>
      <w:r>
        <w:t>| Git | Clone the repository | https://git-scm.com |</w:t>
      </w:r>
    </w:p>
    <w:p>
      <w:r>
        <w:t>| GitHub Desktop *(optional)* | GUI for Git | https://desktop.github.com |</w:t>
      </w:r>
    </w:p>
    <w:p>
      <w:r>
        <w:t>| Docker Desktop | Run the containerised app | https://www.docker.com/products/docker-desktop |</w:t>
      </w:r>
    </w:p>
    <w:p/>
    <w:p>
      <w:r>
        <w:t>Install all three before proceeding. Docker Desktop must be running before you attempt to start the app.</w:t>
      </w:r>
    </w:p>
    <w:p/>
    <w:p>
      <w:pPr>
        <w:pStyle w:val="Heading3"/>
      </w:pPr>
      <w:r>
        <w:t>1.2 Required Assets</w:t>
      </w:r>
    </w:p>
    <w:p/>
    <w:p>
      <w:r>
        <w:t>Two external asset folders must be copied into `backend/` before CV and GIS-assisted coding will work:</w:t>
      </w:r>
    </w:p>
    <w:p/>
    <w:p>
      <w:r>
        <w:t>| Folder | Destination | Contents |</w:t>
      </w:r>
    </w:p>
    <w:p>
      <w:r>
        <w:t>|---|---|---|</w:t>
      </w:r>
    </w:p>
    <w:p>
      <w:r>
        <w:t>| `models/` | `backend/models/` | YOLO `.pt` model files (see CV Pipeline) |</w:t>
      </w:r>
    </w:p>
    <w:p>
      <w:r>
        <w:t>| `shapefiles/` | `backend/shapefiles/` | GIS shapefiles used by the GIS autocoder |</w:t>
      </w:r>
    </w:p>
    <w:p/>
    <w:p>
      <w:r>
        <w:t>If these folders are missing, the app can still boot, but GIS and/or CV features will fail at runtime.</w:t>
      </w:r>
    </w:p>
    <w:p/>
    <w:p>
      <w:r>
        <w:t>____________________</w:t>
      </w:r>
    </w:p>
    <w:p/>
    <w:p>
      <w:pPr>
        <w:pStyle w:val="Heading2"/>
      </w:pPr>
      <w:r>
        <w:t>2. Step 1 — Obtain the Project Files</w:t>
      </w:r>
    </w:p>
    <w:p/>
    <w:p>
      <w:pPr>
        <w:pStyle w:val="Heading3"/>
      </w:pPr>
      <w:r>
        <w:t>Option A: GitHub Desktop</w:t>
      </w:r>
    </w:p>
    <w:p/>
    <w:p>
      <w:r>
        <w:t>1. Open GitHub Desktop.</w:t>
      </w:r>
    </w:p>
    <w:p>
      <w:r>
        <w:t>2. Press Ctrl + Shift + O (or File → Clone Repository).</w:t>
      </w:r>
    </w:p>
    <w:p>
      <w:r>
        <w:t>3. Search for `LinXH8/PathSafetyAssessmentTool` and clone it to a local folder of your choice.</w:t>
      </w:r>
    </w:p>
    <w:p/>
    <w:p>
      <w:pPr>
        <w:pStyle w:val="Heading3"/>
      </w:pPr>
      <w:r>
        <w:t>Option B: Command Line</w:t>
      </w:r>
    </w:p>
    <w:p/>
    <w:p>
      <w:r>
        <w:t>```bash</w:t>
      </w:r>
    </w:p>
    <w:p>
      <w:r>
        <w:t>git clone https://github.com/LinXH8/PathSafetyAssessmentTool.git</w:t>
      </w:r>
    </w:p>
    <w:p>
      <w:r>
        <w:t>cd PathSafetyAssessmentTool</w:t>
      </w:r>
    </w:p>
    <w:p>
      <w:r>
        <w:t>```</w:t>
      </w:r>
    </w:p>
    <w:p/>
    <w:p>
      <w:r>
        <w:t>&gt; Windows line endings: Set `autocrlf` to false before cloning to prevent shell script issues inside Docker:</w:t>
      </w:r>
    </w:p>
    <w:p>
      <w:r>
        <w:t>&gt; ```bash</w:t>
      </w:r>
    </w:p>
    <w:p>
      <w:r>
        <w:t>&gt; git config --global core.autocrlf false</w:t>
      </w:r>
    </w:p>
    <w:p>
      <w:r>
        <w:t>&gt; ```</w:t>
      </w:r>
    </w:p>
    <w:p/>
    <w:p>
      <w:r>
        <w:t>____________________</w:t>
      </w:r>
    </w:p>
    <w:p/>
    <w:p>
      <w:pPr>
        <w:pStyle w:val="Heading2"/>
      </w:pPr>
      <w:r>
        <w:t>3. Step 2 — Prepare the Folder Structure</w:t>
      </w:r>
    </w:p>
    <w:p/>
    <w:p>
      <w:r>
        <w:t>After cloning, the root should look like this:</w:t>
      </w:r>
    </w:p>
    <w:p/>
    <w:p>
      <w:r>
        <w:t>```text</w:t>
      </w:r>
    </w:p>
    <w:p>
      <w:r>
        <w:t>PathSafetyAssessmentTool/</w:t>
      </w:r>
    </w:p>
    <w:p>
      <w:r>
        <w:t>├── backend/</w:t>
      </w:r>
    </w:p>
    <w:p>
      <w:r>
        <w:t>├── frontend/</w:t>
      </w:r>
    </w:p>
    <w:p>
      <w:r>
        <w:t>├── data/                ← created automatically on first run</w:t>
      </w:r>
    </w:p>
    <w:p>
      <w:r>
        <w:t>├── in/                  ← YOU MUST CREATE THIS MANUALLY</w:t>
      </w:r>
    </w:p>
    <w:p>
      <w:r>
        <w:t>├── backend.Dockerfile</w:t>
      </w:r>
    </w:p>
    <w:p>
      <w:r>
        <w:t>└── docker-compose.yml</w:t>
      </w:r>
    </w:p>
    <w:p>
      <w:r>
        <w:t>```</w:t>
      </w:r>
    </w:p>
    <w:p>
      <w:r>
        <w:rPr>
          <w:i/>
        </w:rPr>
        <w:t>*Layman's explanation: This shows how the main folders of the application are organized on your computer.*</w:t>
      </w:r>
    </w:p>
    <w:p/>
    <w:p>
      <w:pPr>
        <w:pStyle w:val="Heading3"/>
      </w:pPr>
      <w:r>
        <w:t>3.1 Create the `in/` Folder</w:t>
      </w:r>
    </w:p>
    <w:p/>
    <w:p>
      <w:r>
        <w:t>Create `in/` manually before running Docker. If Docker creates it, it may be owned by root and cause permission errors.</w:t>
      </w:r>
    </w:p>
    <w:p/>
    <w:p>
      <w:r>
        <w:t>```bash</w:t>
      </w:r>
    </w:p>
    <w:p>
      <w:r>
        <w:t>mkdir in</w:t>
      </w:r>
    </w:p>
    <w:p>
      <w:r>
        <w:t>```</w:t>
      </w:r>
    </w:p>
    <w:p/>
    <w:p>
      <w:r>
        <w:t>Inside `in/`, each subfolder is a reusable image source. A project can be created from one folder or from multiple folders selected by polygon on the Create Project map.</w:t>
      </w:r>
    </w:p>
    <w:p/>
    <w:p>
      <w:r>
        <w:t>```text</w:t>
      </w:r>
    </w:p>
    <w:p>
      <w:r>
        <w:t>in/</w:t>
      </w:r>
    </w:p>
    <w:p>
      <w:r>
        <w:t>├── ANG MO KIO AVENUE 1/</w:t>
      </w:r>
    </w:p>
    <w:p>
      <w:r>
        <w:t>│   ├── Cam1_0001.jpg</w:t>
      </w:r>
    </w:p>
    <w:p>
      <w:r>
        <w:t>│   └── ...</w:t>
      </w:r>
    </w:p>
    <w:p>
      <w:r>
        <w:t>├── ANG MO KIO AVENUE 8/</w:t>
      </w:r>
    </w:p>
    <w:p>
      <w:r>
        <w:t>│   └── ...</w:t>
      </w:r>
    </w:p>
    <w:p>
      <w:r>
        <w:t>└── BISHAN STREET 11/</w:t>
      </w:r>
    </w:p>
    <w:p>
      <w:r>
        <w:t>└── ...</w:t>
      </w:r>
    </w:p>
    <w:p>
      <w:r>
        <w:t>```</w:t>
      </w:r>
    </w:p>
    <w:p>
      <w:r>
        <w:rPr>
          <w:i/>
        </w:rPr>
        <w:t>*Layman's explanation: This example shows how your input photos should be organized in the 'in' folder for the system to find them.*</w:t>
      </w:r>
    </w:p>
    <w:p/>
    <w:p>
      <w:pPr>
        <w:pStyle w:val="Heading3"/>
      </w:pPr>
      <w:r>
        <w:t>3.2 Copy Models and Shapefiles</w:t>
      </w:r>
    </w:p>
    <w:p/>
    <w:p>
      <w:r>
        <w:t>Populate the following before running Docker:</w:t>
      </w:r>
    </w:p>
    <w:p/>
    <w:p>
      <w:r>
        <w:t>```text</w:t>
      </w:r>
    </w:p>
    <w:p>
      <w:r>
        <w:t>backend/</w:t>
      </w:r>
    </w:p>
    <w:p>
      <w:r>
        <w:t>├── models/</w:t>
      </w:r>
    </w:p>
    <w:p>
      <w:r>
        <w:t>│   ├── path_seg.pt</w:t>
      </w:r>
    </w:p>
    <w:p>
      <w:r>
        <w:t>│   ├── off_road_bicycle_path.pt</w:t>
      </w:r>
    </w:p>
    <w:p>
      <w:r>
        <w:t>│   ├── adj_road_lane.pt</w:t>
      </w:r>
    </w:p>
    <w:p>
      <w:r>
        <w:t>│   ├── LTA_FIXEDOBSTACLE_BEST_2.pt</w:t>
      </w:r>
    </w:p>
    <w:p>
      <w:r>
        <w:t>│   ├── DevelopmentAccess_last_150epochs.pt</w:t>
      </w:r>
    </w:p>
    <w:p>
      <w:r>
        <w:t>│   ├── LTA_Dill_4_Best.pt</w:t>
      </w:r>
    </w:p>
    <w:p>
      <w:r>
        <w:t>│   └── RoadClassification_best.pt</w:t>
      </w:r>
    </w:p>
    <w:p>
      <w:r>
        <w:t>└── shapefiles/</w:t>
      </w:r>
    </w:p>
    <w:p>
      <w:r>
        <w:t>└── &lt;GIS layer files&gt;</w:t>
      </w:r>
    </w:p>
    <w:p>
      <w:r>
        <w:t>```</w:t>
      </w:r>
    </w:p>
    <w:p>
      <w:r>
        <w:rPr>
          <w:i/>
        </w:rPr>
        <w:t>*Layman's explanation: This shows where to put the specialized files for computer vision and mapping logic.*</w:t>
      </w:r>
    </w:p>
    <w:p/>
    <w:p>
      <w:pPr>
        <w:pStyle w:val="Heading3"/>
      </w:pPr>
      <w:r>
        <w:t>3.3 Build the Road Reference CSV (Recommended)</w:t>
      </w:r>
    </w:p>
    <w:p/>
    <w:p>
      <w:r>
        <w:t>After populating `in/`, generate the road-reference CSV used by the polygon road-selection tool:</w:t>
      </w:r>
    </w:p>
    <w:p/>
    <w:p>
      <w:r>
        <w:t>```bash</w:t>
      </w:r>
    </w:p>
    <w:p>
      <w:r>
        <w:t>cd backend</w:t>
      </w:r>
    </w:p>
    <w:p>
      <w:r>
        <w:t>python generate_road_reference.py</w:t>
      </w:r>
    </w:p>
    <w:p>
      <w:r>
        <w:t>cd ..</w:t>
      </w:r>
    </w:p>
    <w:p>
      <w:r>
        <w:t>```</w:t>
      </w:r>
    </w:p>
    <w:p/>
    <w:p>
      <w:r>
        <w:t>This writes `backend/shapefiles/road_reference.csv`. The map-based road selector can still work without it, but the CSV improves matching between the selection polygon and locally available road folders.</w:t>
      </w:r>
    </w:p>
    <w:p/>
    <w:p>
      <w:r>
        <w:t>____________________</w:t>
      </w:r>
    </w:p>
    <w:p/>
    <w:p>
      <w:pPr>
        <w:pStyle w:val="Heading2"/>
      </w:pPr>
      <w:r>
        <w:t>4. Step 3 — Run the App</w:t>
      </w:r>
    </w:p>
    <w:p/>
    <w:p>
      <w:pPr>
        <w:pStyle w:val="Heading3"/>
      </w:pPr>
      <w:r>
        <w:t>4.1 Start the Stack</w:t>
      </w:r>
    </w:p>
    <w:p/>
    <w:p>
      <w:r>
        <w:t>Open a terminal in the project root and run:</w:t>
      </w:r>
    </w:p>
    <w:p/>
    <w:p>
      <w:r>
        <w:t>```bash</w:t>
      </w:r>
    </w:p>
    <w:p>
      <w:r>
        <w:t>docker compose up --build</w:t>
      </w:r>
    </w:p>
    <w:p>
      <w:r>
        <w:t>```</w:t>
      </w:r>
    </w:p>
    <w:p/>
    <w:p>
      <w:r>
        <w:t>The first run takes several minutes. Subsequent runs are much faster.</w:t>
      </w:r>
    </w:p>
    <w:p/>
    <w:p>
      <w:r>
        <w:t>Once started:</w:t>
      </w:r>
    </w:p>
    <w:p>
      <w:pPr>
        <w:pStyle w:val="ListBullet"/>
      </w:pPr>
      <w:r>
        <w:t>**Frontend (UI):** http://localhost</w:t>
      </w:r>
    </w:p>
    <w:p>
      <w:pPr>
        <w:pStyle w:val="ListBullet"/>
      </w:pPr>
      <w:r>
        <w:t>**Backend API:** http://localhost:8000/api</w:t>
      </w:r>
    </w:p>
    <w:p/>
    <w:p>
      <w:pPr>
        <w:pStyle w:val="Heading3"/>
      </w:pPr>
      <w:r>
        <w:t>4.2 Verify the Backend</w:t>
      </w:r>
    </w:p>
    <w:p/>
    <w:p>
      <w:r>
        <w:t>```bash</w:t>
      </w:r>
    </w:p>
    <w:p>
      <w:r>
        <w:t>curl http://localhost:8000/api/ping</w:t>
      </w:r>
    </w:p>
    <w:p>
      <w:pPr>
        <w:pStyle w:val="Heading1"/>
      </w:pPr>
      <w:r>
        <w:t>Expected: {"status": "ok"}</w:t>
      </w:r>
    </w:p>
    <w:p>
      <w:r>
        <w:t>```</w:t>
      </w:r>
    </w:p>
    <w:p/>
    <w:p>
      <w:pPr>
        <w:pStyle w:val="Heading3"/>
      </w:pPr>
      <w:r>
        <w:t>4.3 Stop the App</w:t>
      </w:r>
    </w:p>
    <w:p/>
    <w:p>
      <w:r>
        <w:t>```bash</w:t>
      </w:r>
    </w:p>
    <w:p>
      <w:r>
        <w:t>docker compose down</w:t>
      </w:r>
    </w:p>
    <w:p>
      <w:r>
        <w:t>```</w:t>
      </w:r>
    </w:p>
    <w:p/>
    <w:p>
      <w:r>
        <w:t>____________________</w:t>
      </w:r>
    </w:p>
    <w:p/>
    <w:p>
      <w:pPr>
        <w:pStyle w:val="Heading2"/>
      </w:pPr>
      <w:r>
        <w:t>5. Data Persistence</w:t>
      </w:r>
    </w:p>
    <w:p/>
    <w:p>
      <w:r>
        <w:t>The following folders are bind-mounted as Docker volumes. Data persists between container restarts.</w:t>
      </w:r>
    </w:p>
    <w:p/>
    <w:p>
      <w:r>
        <w:t>| Host path | Container path | Contents |</w:t>
      </w:r>
    </w:p>
    <w:p>
      <w:r>
        <w:t>|---|---|---|</w:t>
      </w:r>
    </w:p>
    <w:p>
      <w:r>
        <w:t>| `./data/` | `/app/data` | All project data (attributes, results, geodata, baselines) |</w:t>
      </w:r>
    </w:p>
    <w:p>
      <w:r>
        <w:t>| `./in/` | `/app/in` | Input image source folders |</w:t>
      </w:r>
    </w:p>
    <w:p/>
    <w:p>
      <w:r>
        <w:t>Do not delete or move these folders while the container is running.</w:t>
      </w:r>
    </w:p>
    <w:p/>
    <w:p>
      <w:r>
        <w:t>____________________</w:t>
      </w:r>
    </w:p>
    <w:p/>
    <w:p>
      <w:pPr>
        <w:pStyle w:val="Heading2"/>
      </w:pPr>
      <w:r>
        <w:t>6. Port Reference</w:t>
      </w:r>
    </w:p>
    <w:p/>
    <w:p>
      <w:r>
        <w:t>| Service | Host port | Container port |</w:t>
      </w:r>
    </w:p>
    <w:p>
      <w:r>
        <w:t>|---|---|---|</w:t>
      </w:r>
    </w:p>
    <w:p>
      <w:r>
        <w:t>| Frontend (nginx) | 80 | 80 |</w:t>
      </w:r>
    </w:p>
    <w:p>
      <w:r>
        <w:t>| Backend (Flask) | 8000 | 8000 |</w:t>
      </w:r>
    </w:p>
    <w:p/>
    <w:p>
      <w:r>
        <w:t>If port 80 or 8000 is already in use, see Common Issues.</w:t>
      </w:r>
    </w:p>
    <w:p/>
    <w:p>
      <w:r>
        <w:t>____________________</w:t>
      </w:r>
    </w:p>
    <w:p/>
    <w:p>
      <w:pPr>
        <w:pStyle w:val="Heading2"/>
      </w:pPr>
      <w:r>
        <w:t>7. Updating the App</w:t>
      </w:r>
    </w:p>
    <w:p/>
    <w:p>
      <w:r>
        <w:t>```bash</w:t>
      </w:r>
    </w:p>
    <w:p>
      <w:r>
        <w:t>git pull</w:t>
      </w:r>
    </w:p>
    <w:p>
      <w:r>
        <w:t>docker compose up --build</w:t>
      </w:r>
    </w:p>
    <w:p>
      <w:r>
        <w:t>```</w:t>
      </w:r>
    </w:p>
    <w:p/>
    <w:p>
      <w:r>
        <w:t>The `--build` flag ensures the Docker image is rebuilt with any code changes. Project data in `./data/` is unaffected by rebuilds.</w:t>
      </w:r>
    </w:p>
    <w:p/>
    <w:p>
      <w:r>
        <w:t>____________________</w:t>
      </w:r>
    </w:p>
    <w:p/>
    <w:p>
      <w:pPr>
        <w:pStyle w:val="Heading2"/>
      </w:pPr>
      <w:r>
        <w:t>8. Advanced: Running Without Docker</w:t>
      </w:r>
    </w:p>
    <w:p/>
    <w:p>
      <w:r>
        <w:t>For active development, you can run the backend and frontend directly without Docker. This gives faster iteration at the cost of managing dependencies yourself.</w:t>
      </w:r>
    </w:p>
    <w:p/>
    <w:p>
      <w:r>
        <w:t>Requirements:</w:t>
      </w:r>
    </w:p>
    <w:p>
      <w:pPr>
        <w:pStyle w:val="ListBullet"/>
      </w:pPr>
      <w:r>
        <w:t>Python 3.11</w:t>
      </w:r>
    </w:p>
    <w:p>
      <w:pPr>
        <w:pStyle w:val="ListBullet"/>
      </w:pPr>
      <w:r>
        <w:t>Node.js 20</w:t>
      </w:r>
    </w:p>
    <w:p/>
    <w:p>
      <w:pPr>
        <w:pStyle w:val="Heading3"/>
      </w:pPr>
      <w:r>
        <w:t>8.1 Backend (Flask)</w:t>
      </w:r>
    </w:p>
    <w:p/>
    <w:p>
      <w:r>
        <w:t>```bash</w:t>
      </w:r>
    </w:p>
    <w:p>
      <w:r>
        <w:t>cd backend</w:t>
      </w:r>
    </w:p>
    <w:p>
      <w:r>
        <w:t>pip install -r requirements.txt</w:t>
      </w:r>
    </w:p>
    <w:p>
      <w:r>
        <w:t>python app.py</w:t>
      </w:r>
    </w:p>
    <w:p>
      <w:r>
        <w:t>```</w:t>
      </w:r>
    </w:p>
    <w:p/>
    <w:p>
      <w:r>
        <w:t>The backend starts on `http://localhost:8000`.</w:t>
      </w:r>
    </w:p>
    <w:p/>
    <w:p>
      <w:pPr>
        <w:pStyle w:val="Heading3"/>
      </w:pPr>
      <w:r>
        <w:t>8.2 Frontend (Vite dev server)</w:t>
      </w:r>
    </w:p>
    <w:p/>
    <w:p>
      <w:r>
        <w:t>In a separate terminal:</w:t>
      </w:r>
    </w:p>
    <w:p/>
    <w:p>
      <w:r>
        <w:t>```bash</w:t>
      </w:r>
    </w:p>
    <w:p>
      <w:r>
        <w:t>cd frontend</w:t>
      </w:r>
    </w:p>
    <w:p>
      <w:r>
        <w:t>npm install</w:t>
      </w:r>
    </w:p>
    <w:p>
      <w:r>
        <w:t>npm run dev</w:t>
      </w:r>
    </w:p>
    <w:p>
      <w:r>
        <w:t>```</w:t>
      </w:r>
    </w:p>
    <w:p/>
    <w:p>
      <w:r>
        <w:t>The Vite dev server starts on `http://localhost:5173` and proxies all `/api/*` requests to `http://localhost:8000`.</w:t>
      </w:r>
    </w:p>
    <w:p/>
    <w:p>
      <w:r>
        <w:t>&gt; Note: `pywin32` is Windows-only. On non-Windows platforms, remove or skip that line from `requirements.txt`.</w:t>
      </w:r>
    </w:p>
    <w:p/>
    <w:p>
      <w:r>
        <w:br w:type="page"/>
      </w:r>
    </w:p>
    <w:p>
      <w:pPr>
        <w:pStyle w:val="Heading1"/>
      </w:pPr>
      <w:r>
        <w:t>Architecture Overview</w:t>
      </w:r>
    </w:p>
    <w:p/>
    <w:p>
      <w:r>
        <w:t>PSAT is a two-container application orchestrated by Docker Compose. The frontend is a React SPA served by nginx, and the backend is a Flask API that owns project storage, GIS lookups, CV inference, scoring, and treatment logic. There is no database; the file system under `data/`, `in/`, and `backend/shapefiles/` is the source of truth.</w:t>
      </w:r>
    </w:p>
    <w:p/>
    <w:p>
      <w:r>
        <w:t>____________________</w:t>
      </w:r>
    </w:p>
    <w:p/>
    <w:p>
      <w:pPr>
        <w:pStyle w:val="Heading2"/>
      </w:pPr>
      <w:r>
        <w:t>Table of Contents</w:t>
      </w:r>
    </w:p>
    <w:p/>
    <w:p>
      <w:pPr>
        <w:pStyle w:val="ListBullet"/>
      </w:pPr>
      <w:r>
        <w:t>[1. System Diagram](#1-system-diagram)</w:t>
      </w:r>
    </w:p>
    <w:p>
      <w:pPr>
        <w:pStyle w:val="ListBullet"/>
      </w:pPr>
      <w:r>
        <w:t>[2. High-Level Flow](#2-high-level-flow)</w:t>
      </w:r>
    </w:p>
    <w:p>
      <w:pPr>
        <w:pStyle w:val="ListBullet"/>
      </w:pPr>
      <w:r>
        <w:t>[3. Key Ideas](#3-key-ideas)</w:t>
      </w:r>
    </w:p>
    <w:p>
      <w:pPr>
        <w:pStyle w:val="ListBullet"/>
      </w:pPr>
      <w:r>
        <w:t>[4. Backend Structure](#4-backend-structure)</w:t>
      </w:r>
    </w:p>
    <w:p>
      <w:pPr>
        <w:pStyle w:val="ListBullet"/>
      </w:pPr>
      <w:r>
        <w:t>[4.1 Registered Blueprints](#41-registered-blueprints)</w:t>
      </w:r>
    </w:p>
    <w:p>
      <w:pPr>
        <w:pStyle w:val="ListBullet"/>
      </w:pPr>
      <w:r>
        <w:t>[4.2 Lazy Initialization](#42-lazy-initialization)</w:t>
      </w:r>
    </w:p>
    <w:p>
      <w:pPr>
        <w:pStyle w:val="ListBullet"/>
      </w:pPr>
      <w:r>
        <w:t>[4.3 GIS Caches and Helper Assets](#43-gis-caches-and-helper-assets)</w:t>
      </w:r>
    </w:p>
    <w:p>
      <w:pPr>
        <w:pStyle w:val="ListBullet"/>
      </w:pPr>
      <w:r>
        <w:t>[5. Frontend Structure](#5-frontend-structure)</w:t>
      </w:r>
    </w:p>
    <w:p>
      <w:pPr>
        <w:pStyle w:val="ListBullet"/>
      </w:pPr>
      <w:r>
        <w:t>[6. Project Storage Model](#6-project-storage-model)</w:t>
      </w:r>
    </w:p>
    <w:p>
      <w:pPr>
        <w:pStyle w:val="ListBullet"/>
      </w:pPr>
      <w:r>
        <w:t>[6.1 project_metadata.json](#61-project_metadatajson)</w:t>
      </w:r>
    </w:p>
    <w:p>
      <w:pPr>
        <w:pStyle w:val="ListBullet"/>
      </w:pPr>
      <w:r>
        <w:t>[6.2 Snapshot Behavior](#62-snapshot-behavior)</w:t>
      </w:r>
    </w:p>
    <w:p>
      <w:pPr>
        <w:pStyle w:val="ListBullet"/>
      </w:pPr>
      <w:r>
        <w:t>[6.3 Sidecar Directories](#63-sidecar-directories)</w:t>
      </w:r>
    </w:p>
    <w:p>
      <w:pPr>
        <w:pStyle w:val="ListBullet"/>
      </w:pPr>
      <w:r>
        <w:t>[7. Project Creation Pipeline](#7-project-creation-pipeline)</w:t>
      </w:r>
    </w:p>
    <w:p>
      <w:pPr>
        <w:pStyle w:val="ListBullet"/>
      </w:pPr>
      <w:r>
        <w:t>[8. Multi-Project Aggregation Pattern](#8-multi-project-aggregation-pattern)</w:t>
      </w:r>
    </w:p>
    <w:p/>
    <w:p>
      <w:r>
        <w:t>____________________</w:t>
      </w:r>
    </w:p>
    <w:p/>
    <w:p>
      <w:pPr>
        <w:pStyle w:val="Heading2"/>
      </w:pPr>
      <w:r>
        <w:t>1. System Diagram</w:t>
      </w:r>
    </w:p>
    <w:p/>
    <w:p>
      <w:r>
        <w:t>```text</w:t>
      </w:r>
    </w:p>
    <w:p>
      <w:r>
        <w:t>Browser</w:t>
      </w:r>
    </w:p>
    <w:p>
      <w:r>
        <w:t>|</w:t>
      </w:r>
    </w:p>
    <w:p>
      <w:r>
        <w:t>| HTTP :80</w:t>
      </w:r>
    </w:p>
    <w:p>
      <w:r>
        <w:t>v</w:t>
      </w:r>
    </w:p>
    <w:p>
      <w:r>
        <w:t>+-----------------------+</w:t>
      </w:r>
    </w:p>
    <w:p>
      <w:r>
        <w:t>| nginx / Vite frontend |</w:t>
      </w:r>
    </w:p>
    <w:p>
      <w:r>
        <w:t>| - serves SPA          |</w:t>
      </w:r>
    </w:p>
    <w:p>
      <w:r>
        <w:t>| - serves help docs    |</w:t>
      </w:r>
    </w:p>
    <w:p>
      <w:r>
        <w:t>| - proxies /api/*      |</w:t>
      </w:r>
    </w:p>
    <w:p>
      <w:r>
        <w:t>+-----------+-----------+</w:t>
      </w:r>
    </w:p>
    <w:p>
      <w:r>
        <w:t>|</w:t>
      </w:r>
    </w:p>
    <w:p>
      <w:r>
        <w:t>| HTTP :8000</w:t>
      </w:r>
    </w:p>
    <w:p>
      <w:r>
        <w:t>v</w:t>
      </w:r>
    </w:p>
    <w:p>
      <w:r>
        <w:t>+-----------------------+</w:t>
      </w:r>
    </w:p>
    <w:p>
      <w:r>
        <w:t>| Flask backend         |</w:t>
      </w:r>
    </w:p>
    <w:p>
      <w:r>
        <w:t>| - projects API        |</w:t>
      </w:r>
    </w:p>
    <w:p>
      <w:r>
        <w:t>| - shapefiles API      |</w:t>
      </w:r>
    </w:p>
    <w:p>
      <w:r>
        <w:t>| - CV + GIS logic      |</w:t>
      </w:r>
    </w:p>
    <w:p>
      <w:r>
        <w:t>| - scoring + treatments|</w:t>
      </w:r>
    </w:p>
    <w:p>
      <w:r>
        <w:t>+-----+-----------+-----+</w:t>
      </w:r>
    </w:p>
    <w:p>
      <w:r>
        <w:t>|           |      |</w:t>
      </w:r>
    </w:p>
    <w:p>
      <w:r>
        <w:t>v           v      v</w:t>
      </w:r>
    </w:p>
    <w:p>
      <w:r>
        <w:t>./data/      ./in/  backend/shapefiles/</w:t>
      </w:r>
    </w:p>
    <w:p>
      <w:r>
        <w:t>```</w:t>
      </w:r>
    </w:p>
    <w:p>
      <w:r>
        <w:rPr>
          <w:i/>
        </w:rPr>
        <w:t>*Layman's explanation: This diagram shows how the user's browser, the website interface, and the background system work together to manage project data.*</w:t>
      </w:r>
    </w:p>
    <w:p/>
    <w:p>
      <w:r>
        <w:t>Docker bind-mounts `./data/` and `./in/`, so project data and source image folders survive rebuilds and restarts.</w:t>
      </w:r>
    </w:p>
    <w:p/>
    <w:p>
      <w:pPr>
        <w:pStyle w:val="Heading2"/>
      </w:pPr>
      <w:r>
        <w:t>2. High-Level Flow</w:t>
      </w:r>
    </w:p>
    <w:p/>
    <w:p>
      <w:r>
        <w:t>1. The user creates or selects a project in the frontend.</w:t>
      </w:r>
    </w:p>
    <w:p>
      <w:r>
        <w:t>2. The frontend calls `/api/projects/*` and `/api/shapefiles/*` as needed.</w:t>
      </w:r>
    </w:p>
    <w:p>
      <w:r>
        <w:t>3. The backend loads project metadata, geodata, snapshot CSVs, shapefiles, and models lazily.</w:t>
      </w:r>
    </w:p>
    <w:p>
      <w:r>
        <w:t>4. Coding, analysis, and treatment flows mutate the latest snapshot and persist derived artifacts such as scores, baselines, and autocode metadata.</w:t>
      </w:r>
    </w:p>
    <w:p>
      <w:r>
        <w:t>5. The frontend rehydrates the updated data through normal REST reads.</w:t>
      </w:r>
    </w:p>
    <w:p/>
    <w:p>
      <w:pPr>
        <w:pStyle w:val="Heading2"/>
      </w:pPr>
      <w:r>
        <w:t>3. Key Ideas</w:t>
      </w:r>
    </w:p>
    <w:p/>
    <w:p>
      <w:pPr>
        <w:pStyle w:val="ListBullet"/>
      </w:pPr>
      <w:r>
        <w:t>projects are stored on disk, not in a database</w:t>
      </w:r>
    </w:p>
    <w:p>
      <w:pPr>
        <w:pStyle w:val="ListBullet"/>
      </w:pPr>
      <w:r>
        <w:t>the backend owns project metadata, snapshots, geodata, and image references</w:t>
      </w:r>
    </w:p>
    <w:p>
      <w:pPr>
        <w:pStyle w:val="ListBullet"/>
      </w:pPr>
      <w:r>
        <w:t>the frontend reads and writes everything through REST endpoints</w:t>
      </w:r>
    </w:p>
    <w:p>
      <w:pPr>
        <w:pStyle w:val="ListBullet"/>
      </w:pPr>
      <w:r>
        <w:t>the Help page reads mirrored markdown from `frontend/public/docs/`</w:t>
      </w:r>
    </w:p>
    <w:p>
      <w:pPr>
        <w:pStyle w:val="ListBullet"/>
      </w:pPr>
      <w:r>
        <w:t>polygon-based project creation depends on both source folders in `in/` and GIS helper assets in `backend/shapefiles/`</w:t>
      </w:r>
    </w:p>
    <w:p/>
    <w:p>
      <w:pPr>
        <w:pStyle w:val="Heading2"/>
      </w:pPr>
      <w:r>
        <w:t>4. Backend Structure</w:t>
      </w:r>
    </w:p>
    <w:p/>
    <w:p>
      <w:r>
        <w:t>```text</w:t>
      </w:r>
    </w:p>
    <w:p>
      <w:r>
        <w:t>backend/</w:t>
      </w:r>
    </w:p>
    <w:p>
      <w:r>
        <w:t>├── app.py</w:t>
      </w:r>
    </w:p>
    <w:p>
      <w:r>
        <w:t>├── app/</w:t>
      </w:r>
    </w:p>
    <w:p>
      <w:r>
        <w:t>│   ├── init.py</w:t>
      </w:r>
    </w:p>
    <w:p>
      <w:r>
        <w:t>│   ├── api/</w:t>
      </w:r>
    </w:p>
    <w:p>
      <w:r>
        <w:t>│   │   ├── health.py               # /api/ping, /api/health</w:t>
      </w:r>
    </w:p>
    <w:p>
      <w:r>
        <w:t>│   │   ├── gis_layers/routes.py    # /api/shapefiles/*</w:t>
      </w:r>
    </w:p>
    <w:p>
      <w:r>
        <w:t>│   │   └── projects/routes.py      # /api/projects/*</w:t>
      </w:r>
    </w:p>
    <w:p>
      <w:r>
        <w:t>│   ├── services/</w:t>
      </w:r>
    </w:p>
    <w:p>
      <w:r>
        <w:t>│   │   ├── project_manager.py</w:t>
      </w:r>
    </w:p>
    <w:p>
      <w:r>
        <w:t>│   │   ├── serializer.py</w:t>
      </w:r>
    </w:p>
    <w:p>
      <w:r>
        <w:t>│   │   ├── prediction.py</w:t>
      </w:r>
    </w:p>
    <w:p>
      <w:r>
        <w:t>│   │   ├── cyclerap_scoring.py</w:t>
      </w:r>
    </w:p>
    <w:p>
      <w:r>
        <w:t>│   │   ├── cycleRAP_VA.py</w:t>
      </w:r>
    </w:p>
    <w:p>
      <w:r>
        <w:t>│   │   ├── gis_mapping.py</w:t>
      </w:r>
    </w:p>
    <w:p>
      <w:r>
        <w:t>│   │   └── global_var.py</w:t>
      </w:r>
    </w:p>
    <w:p>
      <w:r>
        <w:t>│   └── utils/</w:t>
      </w:r>
    </w:p>
    <w:p>
      <w:r>
        <w:t>│       └── path_width_curvature.py</w:t>
      </w:r>
    </w:p>
    <w:p>
      <w:r>
        <w:t>├── generate_road_reference.py</w:t>
      </w:r>
    </w:p>
    <w:p>
      <w:r>
        <w:t>├── models/</w:t>
      </w:r>
    </w:p>
    <w:p>
      <w:r>
        <w:t>└── shapefiles/</w:t>
      </w:r>
    </w:p>
    <w:p>
      <w:r>
        <w:t>```</w:t>
      </w:r>
    </w:p>
    <w:p>
      <w:r>
        <w:rPr>
          <w:i/>
        </w:rPr>
        <w:t>*Layman's explanation: This is a directory map showing how the background system's files are organized to handle project logic and data.*</w:t>
      </w:r>
    </w:p>
    <w:p/>
    <w:p>
      <w:pPr>
        <w:pStyle w:val="Heading3"/>
      </w:pPr>
      <w:r>
        <w:t>4.1 Registered Blueprints</w:t>
      </w:r>
    </w:p>
    <w:p/>
    <w:p>
      <w:pPr>
        <w:pStyle w:val="ListBullet"/>
      </w:pPr>
      <w:r>
        <w:t>`health.py` exposes the liveness checks</w:t>
      </w:r>
    </w:p>
    <w:p>
      <w:pPr>
        <w:pStyle w:val="ListBullet"/>
      </w:pPr>
      <w:r>
        <w:t>`projects/routes.py` owns project lifecycle, coding, scoring, treatment, baseline, and project-discovery endpoints</w:t>
      </w:r>
    </w:p>
    <w:p>
      <w:pPr>
        <w:pStyle w:val="ListBullet"/>
      </w:pPr>
      <w:r>
        <w:t>`gis_layers/routes.py` exposes shapefile inventory, preview, upload, replace, and delete operations under `/api/shapefiles`</w:t>
      </w:r>
    </w:p>
    <w:p/>
    <w:p>
      <w:pPr>
        <w:pStyle w:val="Heading3"/>
      </w:pPr>
      <w:r>
        <w:t>4.2 Lazy Initialization</w:t>
      </w:r>
    </w:p>
    <w:p/>
    <w:p>
      <w:r>
        <w:t>`get_ctx()` in `projects/routes.py` lazily initializes and caches:</w:t>
      </w:r>
    </w:p>
    <w:p/>
    <w:p>
      <w:pPr>
        <w:pStyle w:val="ListBullet"/>
      </w:pPr>
      <w:r>
        <w:t>`project_manager` over `data/`</w:t>
      </w:r>
    </w:p>
    <w:p>
      <w:pPr>
        <w:pStyle w:val="ListBullet"/>
      </w:pPr>
      <w:r>
        <w:t>serializer / attribute-mapping data</w:t>
      </w:r>
    </w:p>
    <w:p>
      <w:pPr>
        <w:pStyle w:val="ListBullet"/>
      </w:pPr>
      <w:r>
        <w:t>the legacy CycleRAP interface helpers where still needed</w:t>
      </w:r>
    </w:p>
    <w:p/>
    <w:p>
      <w:r>
        <w:t>CV models are loaded separately by `_ensure_models_ready()`. Initialization failures are memoized so repeated requests fail fast with HTTP 503 rather than repeatedly blocking on model load.</w:t>
      </w:r>
    </w:p>
    <w:p/>
    <w:p>
      <w:pPr>
        <w:pStyle w:val="Heading3"/>
      </w:pPr>
      <w:r>
        <w:t>4.3 GIS Caches and Helper Assets</w:t>
      </w:r>
    </w:p>
    <w:p/>
    <w:p>
      <w:r>
        <w:t>The backend also caches GIS layers and project-level gradient/profile lookups. One new helper asset is:</w:t>
      </w:r>
    </w:p>
    <w:p/>
    <w:p>
      <w:pPr>
        <w:pStyle w:val="ListBullet"/>
      </w:pPr>
      <w:r>
        <w:t>`backend/shapefiles/road_reference.csv` — sampled EXIF points per road folder, used by the polygon road-selection flow</w:t>
      </w:r>
    </w:p>
    <w:p/>
    <w:p>
      <w:r>
        <w:t>That CSV is optional, but when present it lets the create-project map show which intersecting roads actually have local image folders.</w:t>
      </w:r>
    </w:p>
    <w:p/>
    <w:p>
      <w:pPr>
        <w:pStyle w:val="Heading2"/>
      </w:pPr>
      <w:r>
        <w:t>5. Frontend Structure</w:t>
      </w:r>
    </w:p>
    <w:p/>
    <w:p>
      <w:r>
        <w:t>```text</w:t>
      </w:r>
    </w:p>
    <w:p>
      <w:r>
        <w:t>frontend/</w:t>
      </w:r>
    </w:p>
    <w:p>
      <w:r>
        <w:t>├── public/</w:t>
      </w:r>
    </w:p>
    <w:p>
      <w:r>
        <w:t>│   ├── README.md</w:t>
      </w:r>
    </w:p>
    <w:p>
      <w:r>
        <w:t>│   └── docs/</w:t>
      </w:r>
    </w:p>
    <w:p>
      <w:r>
        <w:t>├── src/</w:t>
      </w:r>
    </w:p>
    <w:p>
      <w:r>
        <w:t>│   ├── api/index.ts</w:t>
      </w:r>
    </w:p>
    <w:p>
      <w:r>
        <w:t>│   ├── App.tsx</w:t>
      </w:r>
    </w:p>
    <w:p>
      <w:r>
        <w:t>│   ├── layouts/AppLayout.tsx</w:t>
      </w:r>
    </w:p>
    <w:p>
      <w:r>
        <w:t>│   ├── pages/</w:t>
      </w:r>
    </w:p>
    <w:p>
      <w:r>
        <w:t>│   │   ├── CreateProjectPage/</w:t>
      </w:r>
    </w:p>
    <w:p>
      <w:r>
        <w:t>│   │   ├── CodingPage/</w:t>
      </w:r>
    </w:p>
    <w:p>
      <w:r>
        <w:t>│   │   ├── GisLayersPage/</w:t>
      </w:r>
    </w:p>
    <w:p>
      <w:r>
        <w:t>│   │   ├── HelpPage/</w:t>
      </w:r>
    </w:p>
    <w:p>
      <w:r>
        <w:t>│   │   ├── PathAnalysisPage/</w:t>
      </w:r>
    </w:p>
    <w:p>
      <w:r>
        <w:t>│   │   ├── Projects/</w:t>
      </w:r>
    </w:p>
    <w:p>
      <w:r>
        <w:t>│   │   └── TreatmentPage/</w:t>
      </w:r>
    </w:p>
    <w:p>
      <w:r>
        <w:t>│   ├── components/</w:t>
      </w:r>
    </w:p>
    <w:p>
      <w:r>
        <w:t>│   └── utils/projectSearch.ts</w:t>
      </w:r>
    </w:p>
    <w:p>
      <w:r>
        <w:t>```</w:t>
      </w:r>
    </w:p>
    <w:p>
      <w:r>
        <w:rPr>
          <w:i/>
        </w:rPr>
        <w:t>*Layman's explanation: This is a directory map showing how the website's interface files are organized for building the user interface.*</w:t>
      </w:r>
    </w:p>
    <w:p/>
    <w:p/>
    <w:p>
      <w:r>
        <w:t>Two frontend details are easy to miss but now matter architecturally:</w:t>
      </w:r>
    </w:p>
    <w:p/>
    <w:p>
      <w:pPr>
        <w:pStyle w:val="ListBullet"/>
      </w:pPr>
      <w:r>
        <w:t>`frontend/public/docs/` contains the markdown actually served in the Help page</w:t>
      </w:r>
    </w:p>
    <w:p>
      <w:pPr>
        <w:pStyle w:val="ListBullet"/>
      </w:pPr>
      <w:r>
        <w:t>`utils/projectSearch.ts` centralizes the project-or-road fuzzy matching used across multiple pages</w:t>
      </w:r>
    </w:p>
    <w:p/>
    <w:p>
      <w:pPr>
        <w:pStyle w:val="Heading2"/>
      </w:pPr>
      <w:r>
        <w:t>6. Project Storage Model</w:t>
      </w:r>
    </w:p>
    <w:p/>
    <w:p>
      <w:r>
        <w:t>Each project lives under `data/&lt;ProjectName&gt;/`.</w:t>
      </w:r>
    </w:p>
    <w:p/>
    <w:p>
      <w:r>
        <w:t>```text</w:t>
      </w:r>
    </w:p>
    <w:p>
      <w:r>
        <w:t>data/</w:t>
      </w:r>
    </w:p>
    <w:p>
      <w:r>
        <w:t>└── ProjectName/</w:t>
      </w:r>
    </w:p>
    <w:p>
      <w:r>
        <w:t>├── project_metadata.json</w:t>
      </w:r>
    </w:p>
    <w:p>
      <w:r>
        <w:t>├── geo_data.gpkg</w:t>
      </w:r>
    </w:p>
    <w:p>
      <w:r>
        <w:t>├── images/</w:t>
      </w:r>
    </w:p>
    <w:p>
      <w:r>
        <w:t>├── autocode/</w:t>
      </w:r>
    </w:p>
    <w:p>
      <w:r>
        <w:t>│   └── ProjectName_metadata.json</w:t>
      </w:r>
    </w:p>
    <w:p>
      <w:r>
        <w:t>├── baseline/</w:t>
      </w:r>
    </w:p>
    <w:p>
      <w:r>
        <w:t>│   └── ProjectName_baseline.csv</w:t>
      </w:r>
    </w:p>
    <w:p>
      <w:r>
        <w:t>└── versions/</w:t>
      </w:r>
    </w:p>
    <w:p>
      <w:r>
        <w:t>└── YYYYMMDD/</w:t>
      </w:r>
    </w:p>
    <w:p>
      <w:r>
        <w:t>├── snapshot_metadata.csv</w:t>
      </w:r>
    </w:p>
    <w:p>
      <w:r>
        <w:t>├── attributes.csv</w:t>
      </w:r>
    </w:p>
    <w:p>
      <w:r>
        <w:t>├── results.csv</w:t>
      </w:r>
    </w:p>
    <w:p>
      <w:r>
        <w:t>└── treatment.csv</w:t>
      </w:r>
    </w:p>
    <w:p>
      <w:r>
        <w:t>```</w:t>
      </w:r>
    </w:p>
    <w:p>
      <w:r>
        <w:rPr>
          <w:i/>
        </w:rPr>
        <w:t>*Layman's explanation: This shows how a project's data, such as photos, results, and settings, is neatly filed away in folders on the system.*</w:t>
      </w:r>
    </w:p>
    <w:p/>
    <w:p>
      <w:pPr>
        <w:pStyle w:val="Heading3"/>
      </w:pPr>
      <w:r>
        <w:t>6.1 `project_metadata.json`</w:t>
      </w:r>
    </w:p>
    <w:p/>
    <w:p>
      <w:r>
        <w:t>The metadata model now carries more than name and tags. Relevant fields include:</w:t>
      </w:r>
    </w:p>
    <w:p/>
    <w:p>
      <w:pPr>
        <w:pStyle w:val="ListBullet"/>
      </w:pPr>
      <w:r>
        <w:t>`project_name`</w:t>
      </w:r>
    </w:p>
    <w:p>
      <w:pPr>
        <w:pStyle w:val="ListBullet"/>
      </w:pPr>
      <w:r>
        <w:t>`dataset`</w:t>
      </w:r>
    </w:p>
    <w:p>
      <w:pPr>
        <w:pStyle w:val="ListBullet"/>
      </w:pPr>
      <w:r>
        <w:t>`source_folders`</w:t>
      </w:r>
    </w:p>
    <w:p>
      <w:pPr>
        <w:pStyle w:val="ListBullet"/>
      </w:pPr>
      <w:r>
        <w:t>`tags`</w:t>
      </w:r>
    </w:p>
    <w:p>
      <w:pPr>
        <w:pStyle w:val="ListBullet"/>
      </w:pPr>
      <w:r>
        <w:t>`path_key`</w:t>
      </w:r>
    </w:p>
    <w:p>
      <w:pPr>
        <w:pStyle w:val="ListBullet"/>
      </w:pPr>
      <w:r>
        <w:t>`verified`</w:t>
      </w:r>
    </w:p>
    <w:p>
      <w:pPr>
        <w:pStyle w:val="ListBullet"/>
      </w:pPr>
      <w:r>
        <w:t>`verified_segment_count`</w:t>
      </w:r>
    </w:p>
    <w:p>
      <w:pPr>
        <w:pStyle w:val="ListBullet"/>
      </w:pPr>
      <w:r>
        <w:t>`autocoded_segment_count`</w:t>
      </w:r>
    </w:p>
    <w:p>
      <w:pPr>
        <w:pStyle w:val="ListBullet"/>
      </w:pPr>
      <w:r>
        <w:t>`date_created`</w:t>
      </w:r>
    </w:p>
    <w:p>
      <w:pPr>
        <w:pStyle w:val="ListBullet"/>
      </w:pPr>
      <w:r>
        <w:t>`last_updated`</w:t>
      </w:r>
    </w:p>
    <w:p/>
    <w:p>
      <w:r>
        <w:t>`dataset` is a single source-folder name for legacy / single-folder projects, or `MULTI_FOLDER_SELECTION` for projects created from multiple folders. `source_folders` is the durable provenance field used by fuzzy search and by newer UI flows.</w:t>
      </w:r>
    </w:p>
    <w:p/>
    <w:p>
      <w:pPr>
        <w:pStyle w:val="Heading3"/>
      </w:pPr>
      <w:r>
        <w:t>6.2 Snapshot Behavior</w:t>
      </w:r>
    </w:p>
    <w:p/>
    <w:p>
      <w:r>
        <w:t>Version folders are date-based (`YYYYMMDD`). Multiple saves on the same day update the same dated snapshot rather than creating many sub-daily versions.</w:t>
      </w:r>
    </w:p>
    <w:p/>
    <w:p>
      <w:pPr>
        <w:pStyle w:val="Heading3"/>
      </w:pPr>
      <w:r>
        <w:t>6.3 Sidecar Directories</w:t>
      </w:r>
    </w:p>
    <w:p/>
    <w:p>
      <w:r>
        <w:t>Two newer sidecar directories support analysis workflows:</w:t>
      </w:r>
    </w:p>
    <w:p/>
    <w:p>
      <w:pPr>
        <w:pStyle w:val="ListBullet"/>
      </w:pPr>
      <w:r>
        <w:t>`baseline/` stores the attribute baseline used by autocode validation comparisons</w:t>
      </w:r>
    </w:p>
    <w:p>
      <w:pPr>
        <w:pStyle w:val="ListBullet"/>
      </w:pPr>
      <w:r>
        <w:t>`autocode/` stores changed-field and field-source metadata for the coding UI</w:t>
      </w:r>
    </w:p>
    <w:p/>
    <w:p>
      <w:pPr>
        <w:pStyle w:val="Heading2"/>
      </w:pPr>
      <w:r>
        <w:t>7. Project Creation Pipeline</w:t>
      </w:r>
    </w:p>
    <w:p/>
    <w:p>
      <w:r>
        <w:t>Project creation still starts from geotagged source images in `in/`, but it now supports both single-folder and multi-folder/polygon flows.</w:t>
      </w:r>
    </w:p>
    <w:p/>
    <w:p>
      <w:r>
        <w:t>Backend steps:</w:t>
      </w:r>
    </w:p>
    <w:p/>
    <w:p>
      <w:r>
        <w:t>1. enumerate one or more source folders</w:t>
      </w:r>
    </w:p>
    <w:p>
      <w:r>
        <w:t>2. extract EXIF GPS data from images</w:t>
      </w:r>
    </w:p>
    <w:p>
      <w:r>
        <w:t>3. optionally filter nodes by a selection polygon</w:t>
      </w:r>
    </w:p>
    <w:p>
      <w:r>
        <w:t>4. geocode and sample points at the project-creation stage</w:t>
      </w:r>
    </w:p>
    <w:p>
      <w:r>
        <w:t>5. convert sampled points to LineStrings</w:t>
      </w:r>
    </w:p>
    <w:p>
      <w:r>
        <w:t>6. copy images into the project image store</w:t>
      </w:r>
    </w:p>
    <w:p>
      <w:r>
        <w:t>7. create metadata, geodata, and the initial dated snapshot</w:t>
      </w:r>
    </w:p>
    <w:p/>
    <w:p>
      <w:r>
        <w:t>When multiple source folders are merged, copied image names are namespaced so duplicate filenames do not collide.</w:t>
      </w:r>
    </w:p>
    <w:p/>
    <w:p>
      <w:pPr>
        <w:pStyle w:val="Heading2"/>
      </w:pPr>
      <w:r>
        <w:t>8. Multi-Project Aggregation Pattern</w:t>
      </w:r>
    </w:p>
    <w:p/>
    <w:p>
      <w:r>
        <w:t>Several frontend pages load multiple projects into one combined view. The usual pattern is:</w:t>
      </w:r>
    </w:p>
    <w:p/>
    <w:p>
      <w:pPr>
        <w:pStyle w:val="ListBullet"/>
      </w:pPr>
      <w:r>
        <w:t>concatenate attributes, results, and geodata into global arrays</w:t>
      </w:r>
    </w:p>
    <w:p>
      <w:pPr>
        <w:pStyle w:val="ListBullet"/>
      </w:pPr>
      <w:r>
        <w:t>keep a `projectMap` of project name, start index, and count</w:t>
      </w:r>
    </w:p>
    <w:p>
      <w:pPr>
        <w:pStyle w:val="ListBullet"/>
      </w:pPr>
      <w:r>
        <w:t>resolve UI actions back to `{ projectName, localIndex }` when saving, deleting, or treating a row</w:t>
      </w:r>
    </w:p>
    <w:p/>
    <w:p>
      <w:r>
        <w:t>This pattern is especially important in coding, treatment, and path-analysis views.</w:t>
      </w:r>
    </w:p>
    <w:p/>
    <w:p>
      <w:pPr>
        <w:pStyle w:val="Heading2"/>
      </w:pPr>
      <w:r>
        <w:t>9. Shapefile Management Architecture</w:t>
      </w:r>
    </w:p>
    <w:p/>
    <w:p>
      <w:r>
        <w:t>The GIS Layers page is backed by the `gis_layers` blueprint. That blueprint:</w:t>
      </w:r>
    </w:p>
    <w:p/>
    <w:p>
      <w:pPr>
        <w:pStyle w:val="ListBullet"/>
      </w:pPr>
      <w:r>
        <w:t>scans `backend/shapefiles/`</w:t>
      </w:r>
    </w:p>
    <w:p>
      <w:pPr>
        <w:pStyle w:val="ListBullet"/>
      </w:pPr>
      <w:r>
        <w:t>groups layers by category (subdirectory)</w:t>
      </w:r>
    </w:p>
    <w:p>
      <w:pPr>
        <w:pStyle w:val="ListBullet"/>
      </w:pPr>
      <w:r>
        <w:t>can return a selected shapefile as WGS84 GeoJSON</w:t>
      </w:r>
    </w:p>
    <w:p>
      <w:pPr>
        <w:pStyle w:val="ListBullet"/>
      </w:pPr>
      <w:r>
        <w:t>validates uploaded ZIPs and replacement files</w:t>
      </w:r>
    </w:p>
    <w:p>
      <w:pPr>
        <w:pStyle w:val="ListBullet"/>
      </w:pPr>
      <w:r>
        <w:t>supports upload, preview, replace, and delete operations</w:t>
      </w:r>
    </w:p>
    <w:p/>
    <w:p>
      <w:r>
        <w:t>This means the same layer inventory drives both the GIS Layers admin page and the backend GIS mapping logic used during coding.</w:t>
      </w:r>
    </w:p>
    <w:p/>
    <w:p>
      <w:pPr>
        <w:pStyle w:val="Heading2"/>
      </w:pPr>
      <w:r>
        <w:t>10. Key Design Choices</w:t>
      </w:r>
    </w:p>
    <w:p/>
    <w:p>
      <w:pPr>
        <w:pStyle w:val="Heading3"/>
      </w:pPr>
      <w:r>
        <w:t>10.1 API-Only Frontend Communication</w:t>
      </w:r>
    </w:p>
    <w:p/>
    <w:p>
      <w:r>
        <w:t>The frontend never reads the filesystem directly. Every read/write goes through REST endpoints, which keeps all storage rules and migration logic on the backend.</w:t>
      </w:r>
    </w:p>
    <w:p/>
    <w:p>
      <w:pPr>
        <w:pStyle w:val="Heading3"/>
      </w:pPr>
      <w:r>
        <w:t>10.2 Native Scoring Path</w:t>
      </w:r>
    </w:p>
    <w:p/>
    <w:p>
      <w:r>
        <w:t>The current score endpoint uses `calculate_cyclerap_score_native()` instead of Excel COM. Legacy Excel helpers still exist, but native Python scoring is the main path.</w:t>
      </w:r>
    </w:p>
    <w:p/>
    <w:p>
      <w:pPr>
        <w:pStyle w:val="Heading3"/>
      </w:pPr>
      <w:r>
        <w:t>10.3 CRS Handling</w:t>
      </w:r>
    </w:p>
    <w:p/>
    <w:p>
      <w:r>
        <w:t>Source image GPS is read in WGS84 (`EPSG:4326`). Stored project geodata is written in Singapore SVY21 (`EPSG:3414`) so geometric distance and width/curvature operations behave sensibly.</w:t>
      </w:r>
    </w:p>
    <w:p/>
    <w:p>
      <w:pPr>
        <w:pStyle w:val="Heading3"/>
      </w:pPr>
      <w:r>
        <w:t>10.4 Thread Safety</w:t>
      </w:r>
    </w:p>
    <w:p/>
    <w:p>
      <w:r>
        <w:t>Model loading is protected by a lock and cached error state, which avoids repeated slow failures under concurrent requests.</w:t>
      </w:r>
    </w:p>
    <w:p/>
    <w:p>
      <w:pPr>
        <w:pStyle w:val="Heading2"/>
      </w:pPr>
      <w:r>
        <w:t>11. GIS Layer Definition System</w:t>
      </w:r>
    </w:p>
    <w:p/>
    <w:p>
      <w:r>
        <w:t>The application maintains a strict schema for GIS layers to ensure compatibility with auto-coding rules.</w:t>
      </w:r>
    </w:p>
    <w:p/>
    <w:p>
      <w:pPr>
        <w:pStyle w:val="ListBullet"/>
      </w:pPr>
      <w:r>
        <w:t>**Location**: `backend/app/services/gis_layer_definition.py`</w:t>
      </w:r>
    </w:p>
    <w:p>
      <w:pPr>
        <w:pStyle w:val="ListBullet"/>
      </w:pPr>
      <w:r>
        <w:t>**Structure**: Each layer defines its `layer_name`, `affects_psat_attribute`, and `required_columns`.</w:t>
      </w:r>
    </w:p>
    <w:p>
      <w:pPr>
        <w:pStyle w:val="ListBullet"/>
      </w:pPr>
      <w:r>
        <w:t>**Mapping Indices**: Required columns now include 1-based indices (e.g., `LU_DESC (1)`) which are used by both the backend for validation and the frontend for user guidance.</w:t>
      </w:r>
    </w:p>
    <w:p>
      <w:r>
        <w:br w:type="page"/>
      </w:r>
    </w:p>
    <w:p>
      <w:pPr>
        <w:pStyle w:val="Heading1"/>
      </w:pPr>
      <w:r>
        <w:t>CV / ML Pipeline</w:t>
      </w:r>
    </w:p>
    <w:p/>
    <w:p>
      <w:r>
        <w:t>PSAT uses YOLO-based computer-vision models to automatically infer CycleRAP attribute values from street-level photographs. This process is called auto-coding.</w:t>
      </w:r>
    </w:p>
    <w:p/>
    <w:p>
      <w:r>
        <w:t>____________________</w:t>
      </w:r>
    </w:p>
    <w:p/>
    <w:p>
      <w:pPr>
        <w:pStyle w:val="Heading2"/>
      </w:pPr>
      <w:r>
        <w:t>Table of Contents</w:t>
      </w:r>
    </w:p>
    <w:p/>
    <w:p>
      <w:pPr>
        <w:pStyle w:val="ListBullet"/>
      </w:pPr>
      <w:r>
        <w:t>[1. Overview &amp; Pipeline Flowchart](#1-overview--pipeline-flowchart)</w:t>
      </w:r>
    </w:p>
    <w:p>
      <w:pPr>
        <w:pStyle w:val="ListBullet"/>
      </w:pPr>
      <w:r>
        <w:t>[2. Model Files](#2-model-files)</w:t>
      </w:r>
    </w:p>
    <w:p>
      <w:pPr>
        <w:pStyle w:val="ListBullet"/>
      </w:pPr>
      <w:r>
        <w:t>[2.1 Model Loading](#21-model-loading)</w:t>
      </w:r>
    </w:p>
    <w:p>
      <w:pPr>
        <w:pStyle w:val="ListBullet"/>
      </w:pPr>
      <w:r>
        <w:t>[2.2 Replacing or Updating a Model](#22-replacing-or-updating-a-model)</w:t>
      </w:r>
    </w:p>
    <w:p>
      <w:pPr>
        <w:pStyle w:val="ListBullet"/>
      </w:pPr>
      <w:r>
        <w:t>[3. Inference Steps](#3-inference-steps)</w:t>
      </w:r>
    </w:p>
    <w:p>
      <w:pPr>
        <w:pStyle w:val="ListBullet"/>
      </w:pPr>
      <w:r>
        <w:t>[3.1 Step 1 — Path Segmentation](#31-step-1--path-segmentation)</w:t>
      </w:r>
    </w:p>
    <w:p>
      <w:pPr>
        <w:pStyle w:val="ListBullet"/>
      </w:pPr>
      <w:r>
        <w:t>[3.2 Step 2 — Light Segregation](#32-step-2--light-segregation)</w:t>
      </w:r>
    </w:p>
    <w:p>
      <w:pPr>
        <w:pStyle w:val="ListBullet"/>
      </w:pPr>
      <w:r>
        <w:t>[3.3 Step 3 — Adjacent Road Classification](#33-step-3--adjacent-road-classification)</w:t>
      </w:r>
    </w:p>
    <w:p>
      <w:pPr>
        <w:pStyle w:val="ListBullet"/>
      </w:pPr>
      <w:r>
        <w:t>[3.4 Step 4 — Off-Road Bicycle Path](#34-step-4--off-road-bicycle-path)</w:t>
      </w:r>
    </w:p>
    <w:p>
      <w:pPr>
        <w:pStyle w:val="ListBullet"/>
      </w:pPr>
      <w:r>
        <w:t>[3.5 Step 5 — Facility Type Decision](#35-step-5--facility-type-decision)</w:t>
      </w:r>
    </w:p>
    <w:p>
      <w:pPr>
        <w:pStyle w:val="ListBullet"/>
      </w:pPr>
      <w:r>
        <w:t>[3.6 Step 6 — Fixed Obstacle &amp; Delineation](#36-step-6--fixed-obstacle--delineation)</w:t>
      </w:r>
    </w:p>
    <w:p>
      <w:pPr>
        <w:pStyle w:val="ListBullet"/>
      </w:pPr>
      <w:r>
        <w:t>[4. Bulk Auto-coding Modes](#4-bulk-auto-coding-modes)</w:t>
      </w:r>
    </w:p>
    <w:p>
      <w:pPr>
        <w:pStyle w:val="ListBullet"/>
      </w:pPr>
      <w:r>
        <w:t>[5. Confidence Thresholds](#5-confidence-thresholds)</w:t>
      </w:r>
    </w:p>
    <w:p>
      <w:pPr>
        <w:pStyle w:val="ListBullet"/>
      </w:pPr>
      <w:r>
        <w:t>[6. Attributes Auto-coded by CV](#6-attributes-auto-coded-by-cv)</w:t>
      </w:r>
    </w:p>
    <w:p>
      <w:pPr>
        <w:pStyle w:val="ListBullet"/>
      </w:pPr>
      <w:r>
        <w:t>[7. GIS Auto-coding](#7-gis-auto-coding)</w:t>
      </w:r>
    </w:p>
    <w:p/>
    <w:p>
      <w:r>
        <w:t>____________________</w:t>
      </w:r>
    </w:p>
    <w:p/>
    <w:p>
      <w:pPr>
        <w:pStyle w:val="Heading2"/>
      </w:pPr>
      <w:r>
        <w:t>1. Overview &amp; Pipeline Flowchart</w:t>
      </w:r>
    </w:p>
    <w:p/>
    <w:p>
      <w:r>
        <w:t>```</w:t>
      </w:r>
    </w:p>
    <w:p>
      <w:r>
        <w:t>Street-level photograph (.jpg)</w:t>
      </w:r>
    </w:p>
    <w:p>
      <w:r>
        <w:t>│</w:t>
      </w:r>
    </w:p>
    <w:p>
      <w:r>
        <w:t>▼</w:t>
      </w:r>
    </w:p>
    <w:p>
      <w:r>
        <w:t>[Step 1] Path Segmentation (path_seg.pt)</w:t>
      </w:r>
    </w:p>
    <w:p>
      <w:r>
        <w:t>Detects: path (class 0), road (class 1)</w:t>
      </w:r>
    </w:p>
    <w:p>
      <w:r>
        <w:t>│</w:t>
      </w:r>
    </w:p>
    <w:p>
      <w:r>
        <w:t>├── No path → Flag for manual review</w:t>
      </w:r>
    </w:p>
    <w:p>
      <w:r>
        <w:t>│</w:t>
      </w:r>
    </w:p>
    <w:p>
      <w:r>
        <w:t>└── Path detected</w:t>
      </w:r>
    </w:p>
    <w:p>
      <w:r>
        <w:t>│</w:t>
      </w:r>
    </w:p>
    <w:p>
      <w:r>
        <w:t>├── [Step 2] Light Segregation: Set Present (default)</w:t>
      </w:r>
    </w:p>
    <w:p>
      <w:r>
        <w:t>│</w:t>
      </w:r>
    </w:p>
    <w:p>
      <w:r>
        <w:t>├── [Step 3] Adjacent Road Lane Classifier (adj_road_lane.pt)</w:t>
      </w:r>
    </w:p>
    <w:p>
      <w:r>
        <w:t>│           0–1m? 1–3m? Neither?</w:t>
      </w:r>
    </w:p>
    <w:p>
      <w:r>
        <w:t>│</w:t>
      </w:r>
    </w:p>
    <w:p>
      <w:r>
        <w:t>├── [Step 4] Off-Road Bicycle Classifier (off_road_bicycle_path.pt)</w:t>
      </w:r>
    </w:p>
    <w:p>
      <w:r>
        <w:t>│           Is this an off-road path?</w:t>
      </w:r>
    </w:p>
    <w:p>
      <w:r>
        <w:t>│</w:t>
      </w:r>
    </w:p>
    <w:p>
      <w:r>
        <w:t>├── [Step 5] Facility Type Decision (LTA_FIXEDOBSTACLE_BEST_2.pt)</w:t>
      </w:r>
    </w:p>
    <w:p>
      <w:r>
        <w:t>│           Bus stop? Road-dominant? Path-only?</w:t>
      </w:r>
    </w:p>
    <w:p>
      <w:r>
        <w:t>│</w:t>
      </w:r>
    </w:p>
    <w:p>
      <w:r>
        <w:t>└── [Step 6] Fixed Obstacle &amp; Delineation Detection</w:t>
      </w:r>
    </w:p>
    <w:p>
      <w:r>
        <w:t>(LTA_FIXEDOBSTACLE_BEST_2.pt + LTA_Dill_4_Best.pt)</w:t>
      </w:r>
    </w:p>
    <w:p>
      <w:r>
        <w:t>│</w:t>
      </w:r>
    </w:p>
    <w:p>
      <w:r>
        <w:t>▼</w:t>
      </w:r>
    </w:p>
    <w:p>
      <w:r>
        <w:t>Attribute dictionary {field: coded_value}</w:t>
      </w:r>
    </w:p>
    <w:p>
      <w:r>
        <w:t>│</w:t>
      </w:r>
    </w:p>
    <w:p>
      <w:r>
        <w:t>▼</w:t>
      </w:r>
    </w:p>
    <w:p>
      <w:r>
        <w:t>Stored in attributes.csv (merged with existing values)</w:t>
      </w:r>
    </w:p>
    <w:p>
      <w:r>
        <w:t>```</w:t>
      </w:r>
    </w:p>
    <w:p>
      <w:r>
        <w:rPr>
          <w:i/>
        </w:rPr>
        <w:t>*Layman's explanation: This flowchart shows the step-by-step process the computer takes to analyze a street photo and identify features like paths or obstacles.*</w:t>
      </w:r>
    </w:p>
    <w:p/>
    <w:p>
      <w:r>
        <w:t>____________________</w:t>
      </w:r>
    </w:p>
    <w:p/>
    <w:p>
      <w:pPr>
        <w:pStyle w:val="Heading2"/>
      </w:pPr>
      <w:r>
        <w:t>2. Model Files</w:t>
      </w:r>
    </w:p>
    <w:p/>
    <w:p>
      <w:r>
        <w:t>All `.pt` files must be placed in `backend/models/`. They are not in the repository — copy from the project SSD.</w:t>
      </w:r>
    </w:p>
    <w:p/>
    <w:p>
      <w:r>
        <w:t>| File | Type | Detects / Classifies |</w:t>
      </w:r>
    </w:p>
    <w:p>
      <w:r>
        <w:t>|---|---|---|</w:t>
      </w:r>
    </w:p>
    <w:p>
      <w:r>
        <w:t>| `path_seg.pt` | Segmentation | Path (0), road (1), buffer zone, zebra crossing |</w:t>
      </w:r>
    </w:p>
    <w:p>
      <w:r>
        <w:t>| `off_road_bicycle_path.pt` | Classifier | Off-road bicycle path vs. other types |</w:t>
      </w:r>
    </w:p>
    <w:p>
      <w:r>
        <w:t>| `adj_road_lane.pt` | Classifier | Adjacent road: 0–1m, 1–3m, or none |</w:t>
      </w:r>
    </w:p>
    <w:p>
      <w:r>
        <w:t>| `LTA_FIXEDOBSTACLE_BEST_2.pt` | Segmentation | Fixed obstacles, bus stops, delineation markers |</w:t>
      </w:r>
    </w:p>
    <w:p>
      <w:r>
        <w:t>| `DevelopmentAccess_last_150epochs.pt` | Classifier | Development/property access |</w:t>
      </w:r>
    </w:p>
    <w:p>
      <w:r>
        <w:t>| `LTA_Dill_4_Best.pt` | Classifier | Delineation / road markings |</w:t>
      </w:r>
    </w:p>
    <w:p>
      <w:r>
        <w:t>| `RoadClassification_best.pt` | Classifier | Road type classification |</w:t>
      </w:r>
    </w:p>
    <w:p/>
    <w:p>
      <w:pPr>
        <w:pStyle w:val="Heading3"/>
      </w:pPr>
      <w:r>
        <w:t>2.1 Model Loading</w:t>
      </w:r>
    </w:p>
    <w:p/>
    <w:p>
      <w:r>
        <w:t>Models are loaded lazily on first CV request by `CycleRAP_Coding_Helper.initialise(model_dir)`. Search order:</w:t>
      </w:r>
    </w:p>
    <w:p/>
    <w:p>
      <w:r>
        <w:t>1. `MODEL_DIR` environment variable</w:t>
      </w:r>
    </w:p>
    <w:p>
      <w:r>
        <w:t>2. `backend/model/`</w:t>
      </w:r>
    </w:p>
    <w:p>
      <w:r>
        <w:t>3. `backend/models/`</w:t>
      </w:r>
    </w:p>
    <w:p>
      <w:r>
        <w:t>4. Adjacent `model/` or `models/` relative to source path</w:t>
      </w:r>
    </w:p>
    <w:p/>
    <w:p>
      <w:r>
        <w:t>If no directory is found → `RuntimeError` → HTTP 503 for all CV requests.</w:t>
      </w:r>
    </w:p>
    <w:p/>
    <w:p>
      <w:pPr>
        <w:pStyle w:val="Heading3"/>
      </w:pPr>
      <w:r>
        <w:t>2.2 Replacing or Updating a Model</w:t>
      </w:r>
    </w:p>
    <w:p/>
    <w:p>
      <w:r>
        <w:t>1. Drop the new `.pt` file into `backend/models/` using the exact same filename</w:t>
      </w:r>
    </w:p>
    <w:p>
      <w:r>
        <w:t>2. Rebuild: `docker compose up --build`</w:t>
      </w:r>
    </w:p>
    <w:p>
      <w:r>
        <w:t>3. Verify via backend logs and a test auto-code request</w:t>
      </w:r>
    </w:p>
    <w:p/>
    <w:p>
      <w:r>
        <w:t>&gt; To rename a model file, update the filename string in `prediction.py` inside `CycleRAP_Coding_Helper.initialise()`, then rebuild.</w:t>
      </w:r>
    </w:p>
    <w:p/>
    <w:p>
      <w:r>
        <w:t>____________________</w:t>
      </w:r>
    </w:p>
    <w:p/>
    <w:p>
      <w:pPr>
        <w:pStyle w:val="Heading2"/>
      </w:pPr>
      <w:r>
        <w:t>3. Inference Steps</w:t>
      </w:r>
    </w:p>
    <w:p/>
    <w:p>
      <w:pPr>
        <w:pStyle w:val="Heading3"/>
      </w:pPr>
      <w:r>
        <w:t>3.1 Step 1 — Path Segmentation</w:t>
      </w:r>
    </w:p>
    <w:p/>
    <w:p>
      <w:r>
        <w:t>Runs `path_seg.pt` on the full image (confidence ≥ 0.5). If no path (class `0`) is detected, the segment is flagged for manual review.</w:t>
      </w:r>
    </w:p>
    <w:p/>
    <w:p>
      <w:pPr>
        <w:pStyle w:val="Heading3"/>
      </w:pPr>
      <w:r>
        <w:t>3.2 Step 2 — Light Segregation</w:t>
      </w:r>
    </w:p>
    <w:p/>
    <w:p>
      <w:r>
        <w:t>Default: `Light Segregation = Present` whenever a path is detected.</w:t>
      </w:r>
    </w:p>
    <w:p/>
    <w:p>
      <w:pPr>
        <w:pStyle w:val="Heading3"/>
      </w:pPr>
      <w:r>
        <w:t>3.3 Step 3 — Adjacent Road Classification</w:t>
      </w:r>
    </w:p>
    <w:p/>
    <w:p>
      <w:r>
        <w:t>Runs `adj_road_lane.pt` on the cropped path bounding box (confidence ≥ 0.8):</w:t>
      </w:r>
    </w:p>
    <w:p/>
    <w:p>
      <w:r>
        <w:t>| Class | Result |</w:t>
      </w:r>
    </w:p>
    <w:p>
      <w:r>
        <w:t>|---|---|</w:t>
      </w:r>
    </w:p>
    <w:p>
      <w:r>
        <w:t>| `1` | Adjacent Road Lane 0–1m = Present, 1–3m = Not Present |</w:t>
      </w:r>
    </w:p>
    <w:p>
      <w:r>
        <w:t>| `2` | Adjacent Road Lane 0–1m = Not Present, 1–3m = Present |</w:t>
      </w:r>
    </w:p>
    <w:p>
      <w:r>
        <w:t>| `0` / low confidence | Uncertain — logged for manual review |</w:t>
      </w:r>
    </w:p>
    <w:p/>
    <w:p>
      <w:pPr>
        <w:pStyle w:val="Heading3"/>
      </w:pPr>
      <w:r>
        <w:t>3.4 Step 4 — Off-Road Bicycle Path</w:t>
      </w:r>
    </w:p>
    <w:p/>
    <w:p>
      <w:r>
        <w:t>Runs `off_road_bicycle_path.pt` (confidence ≥ 0.8). If positive:</w:t>
      </w:r>
    </w:p>
    <w:p>
      <w:pPr>
        <w:pStyle w:val="ListBullet"/>
      </w:pPr>
      <w:r>
        <w:t>`Facility Type = Off-Road Bicycle Path`</w:t>
      </w:r>
    </w:p>
    <w:p>
      <w:pPr>
        <w:pStyle w:val="ListBullet"/>
      </w:pPr>
      <w:r>
        <w:t>`Delineation = Present`</w:t>
      </w:r>
    </w:p>
    <w:p>
      <w:pPr>
        <w:pStyle w:val="ListBullet"/>
      </w:pPr>
      <w:r>
        <w:t>Multiple paths detected → `Adjacent Sidewalk 0-1m = Present`</w:t>
      </w:r>
    </w:p>
    <w:p/>
    <w:p>
      <w:pPr>
        <w:pStyle w:val="Heading3"/>
      </w:pPr>
      <w:r>
        <w:t>3.5 Step 5 — Facility Type Decision</w:t>
      </w:r>
    </w:p>
    <w:p/>
    <w:p>
      <w:r>
        <w:t>Runs `LTA_FIXEDOBSTACLE_BEST_2.pt` on the full image:</w:t>
      </w:r>
    </w:p>
    <w:p/>
    <w:p>
      <w:r>
        <w:t>| Condition | Facility Type |</w:t>
      </w:r>
    </w:p>
    <w:p>
      <w:r>
        <w:t>|---|---|</w:t>
      </w:r>
    </w:p>
    <w:p>
      <w:r>
        <w:t>| Bus stop detected (labels 1, 4) | Sidewalk |</w:t>
      </w:r>
    </w:p>
    <w:p>
      <w:r>
        <w:t>| Bottom half &gt;90% pathway AND pathway &gt; road | Multi-Use Path |</w:t>
      </w:r>
    </w:p>
    <w:p>
      <w:r>
        <w:t>| Road confined to one side (&gt;80%) | Sidewalk |</w:t>
      </w:r>
    </w:p>
    <w:p>
      <w:r>
        <w:t>| Only pathway, no road | Sidewalk |</w:t>
      </w:r>
    </w:p>
    <w:p>
      <w:r>
        <w:t>| Default | Mixed Traffic Road Lane |</w:t>
      </w:r>
    </w:p>
    <w:p/>
    <w:p>
      <w:pPr>
        <w:pStyle w:val="Heading3"/>
      </w:pPr>
      <w:r>
        <w:t>3.6 Step 6 — Fixed Obstacle &amp; Delineation</w:t>
      </w:r>
    </w:p>
    <w:p/>
    <w:p>
      <w:r>
        <w:t>Second pass checks whether obstacle masks overlap the path mask:</w:t>
      </w:r>
    </w:p>
    <w:p/>
    <w:p>
      <w:r>
        <w:t>| Label Set | Attribute Set |</w:t>
      </w:r>
    </w:p>
    <w:p>
      <w:r>
        <w:t>|---|---|</w:t>
      </w:r>
    </w:p>
    <w:p>
      <w:r>
        <w:t>| `{1, 2, 4, 6, 7}` intersect path | Fixed Obstacle on Facility = Present |</w:t>
      </w:r>
    </w:p>
    <w:p>
      <w:r>
        <w:t>| Label `9` intersects path | Non-Fixed Obstacle on Facility = Present |</w:t>
      </w:r>
    </w:p>
    <w:p>
      <w:r>
        <w:t>| `{0, 1, 2, 5}` on path | Delineation = Present |</w:t>
      </w:r>
    </w:p>
    <w:p/>
    <w:p>
      <w:r>
        <w:t>____________________</w:t>
      </w:r>
    </w:p>
    <w:p/>
    <w:p>
      <w:pPr>
        <w:pStyle w:val="Heading2"/>
      </w:pPr>
      <w:r>
        <w:t>4. Bulk Auto-coding Modes</w:t>
      </w:r>
    </w:p>
    <w:p/>
    <w:p>
      <w:r>
        <w:t>| Mode | Payload | Behaviour |</w:t>
      </w:r>
    </w:p>
    <w:p>
      <w:r>
        <w:t>|---|---|---|</w:t>
      </w:r>
    </w:p>
    <w:p>
      <w:r>
        <w:t>| Single image | `{ "imageRef": "...", "coords": [...] }` | Codes one segment |</w:t>
      </w:r>
    </w:p>
    <w:p>
      <w:r>
        <w:t>| All rows | `{ "all": true, "save": false }` | Codes every segment |</w:t>
      </w:r>
    </w:p>
    <w:p>
      <w:r>
        <w:t>| Selected rows | `{ "indices": [0, 3, 5], "save": false }` | Codes specified segments |</w:t>
      </w:r>
    </w:p>
    <w:p/>
    <w:p>
      <w:r>
        <w:t>When `save: false`, results are returned to the frontend for review but not written to disk.</w:t>
      </w:r>
    </w:p>
    <w:p/>
    <w:p>
      <w:r>
        <w:t>____________________</w:t>
      </w:r>
    </w:p>
    <w:p/>
    <w:p>
      <w:pPr>
        <w:pStyle w:val="Heading2"/>
      </w:pPr>
      <w:r>
        <w:t>5. Confidence Thresholds</w:t>
      </w:r>
    </w:p>
    <w:p/>
    <w:p>
      <w:r>
        <w:t>| Model | Threshold | Below Threshold |</w:t>
      </w:r>
    </w:p>
    <w:p>
      <w:r>
        <w:t>|---|---|---|</w:t>
      </w:r>
    </w:p>
    <w:p>
      <w:r>
        <w:t>| Path segmentation | 0.5 | No path; flag for manual review |</w:t>
      </w:r>
    </w:p>
    <w:p>
      <w:r>
        <w:t>| Adjacent road lane | 0.8 | Class 0 (uncertain) |</w:t>
      </w:r>
    </w:p>
    <w:p>
      <w:r>
        <w:t>| Off-road bicycle | 0.8 | Not classified as off-road |</w:t>
      </w:r>
    </w:p>
    <w:p>
      <w:r>
        <w:t>| Fixed obstacle | 0.6 | No obstacles detected |</w:t>
      </w:r>
    </w:p>
    <w:p>
      <w:r>
        <w:t>| Development access | 0.5 | No access detected |</w:t>
      </w:r>
    </w:p>
    <w:p>
      <w:r>
        <w:t>| Delineation | 0.5 | No delineation detected |</w:t>
      </w:r>
    </w:p>
    <w:p/>
    <w:p>
      <w:r>
        <w:t>____________________</w:t>
      </w:r>
    </w:p>
    <w:p/>
    <w:p>
      <w:pPr>
        <w:pStyle w:val="Heading2"/>
      </w:pPr>
      <w:r>
        <w:t>6. Attributes Auto-coded by CV</w:t>
      </w:r>
    </w:p>
    <w:p/>
    <w:p>
      <w:r>
        <w:t>| Field | Set By |</w:t>
      </w:r>
    </w:p>
    <w:p>
      <w:r>
        <w:t>|---|---|</w:t>
      </w:r>
    </w:p>
    <w:p>
      <w:r>
        <w:t>| Facility Type | Off-road classifier + fixed obstacle decision |</w:t>
      </w:r>
    </w:p>
    <w:p>
      <w:r>
        <w:t>| Light Segregation | Default Present when path detected |</w:t>
      </w:r>
    </w:p>
    <w:p>
      <w:r>
        <w:t>| Adjacent Road Lane 0–1m | Adjacent road classifier |</w:t>
      </w:r>
    </w:p>
    <w:p>
      <w:r>
        <w:t>| Adjacent Road Lane 1–3m | Adjacent road classifier |</w:t>
      </w:r>
    </w:p>
    <w:p>
      <w:r>
        <w:t>| Adjacent Object/Level Change 0–1m | Inferred from Adjacent Road Lane 0–1m |</w:t>
      </w:r>
    </w:p>
    <w:p>
      <w:r>
        <w:t>| Adjacent Object/Level Change 1–3m | Inferred from Adjacent Road Lane 1–3m |</w:t>
      </w:r>
    </w:p>
    <w:p>
      <w:r>
        <w:t>| Adjacent Sidewalk 0–1m | Multi-path detection |</w:t>
      </w:r>
    </w:p>
    <w:p>
      <w:r>
        <w:t>| Fixed Obstacle on Facility | Fixed obstacle segmentation |</w:t>
      </w:r>
    </w:p>
    <w:p>
      <w:r>
        <w:t>| Non-Fixed Obstacle on Facility | Fixed obstacle segmentation (label 9) |</w:t>
      </w:r>
    </w:p>
    <w:p>
      <w:r>
        <w:t>| Delineation | Delineation classifier |</w:t>
      </w:r>
    </w:p>
    <w:p/>
    <w:p>
      <w:r>
        <w:t>____________________</w:t>
      </w:r>
    </w:p>
    <w:p/>
    <w:p>
      <w:pPr>
        <w:pStyle w:val="Heading2"/>
      </w:pPr>
      <w:r>
        <w:t>7. GIS Auto-coding</w:t>
      </w:r>
    </w:p>
    <w:p/>
    <w:p>
      <w:r>
        <w:t>The `/autocode/gis` endpoint derives attributes from shapefiles in `backend/shapefiles/`:</w:t>
      </w:r>
    </w:p>
    <w:p/>
    <w:p>
      <w:r>
        <w:t>| Layer | Attribute Set | Method |</w:t>
      </w:r>
    </w:p>
    <w:p>
      <w:r>
        <w:t>|---|---|---|</w:t>
      </w:r>
    </w:p>
    <w:p>
      <w:r>
        <w:t>| `area_type` / `inner` (polygon) | Area Type = Urban/CBD | Point-in-polygon |</w:t>
      </w:r>
    </w:p>
    <w:p>
      <w:r>
        <w:t>| Industrial zones | Area Type = Industrial | Point-in-polygon |</w:t>
      </w:r>
    </w:p>
    <w:p>
      <w:r>
        <w:t>| `rural` / `LanduseRural2026` | Area Type = Rural | Point-in-polygon |</w:t>
      </w:r>
    </w:p>
    <w:p>
      <w:r>
        <w:t>| `recreation` / `LanduseRecre2026` | Area Type = Recreational | Point-in-polygon |</w:t>
      </w:r>
    </w:p>
    <w:p>
      <w:r>
        <w:t>| *(no match)* | Area Type = Suburban | Default fallback |</w:t>
      </w:r>
    </w:p>
    <w:p>
      <w:r>
        <w:t>| `path` / `cycling_path` / `CyclingPath_Jul2024` | Facility Width per Direction | Nearest within 5 m |</w:t>
      </w:r>
    </w:p>
    <w:p>
      <w:r>
        <w:t>| `footpath` / `FootPath_Mar2025` | Facility Width per Direction | Nearest within 5 m |</w:t>
      </w:r>
    </w:p>
    <w:p>
      <w:r>
        <w:t>| `LinkID_Shape_File` | Road Operating Speed (mean) | Nearest link + CSV |</w:t>
      </w:r>
    </w:p>
    <w:p>
      <w:r>
        <w:t>| `Speed_limit` | Road Speed Limit | Nearest within 20 m |</w:t>
      </w:r>
    </w:p>
    <w:p>
      <w:r>
        <w:t>| `kerb_line` | Number of Lanes – Adjacent Road | Nearest within 10 m |</w:t>
      </w:r>
    </w:p>
    <w:p>
      <w:r>
        <w:t>| `Mrt_exit` / `bus_stop` | Pedestrian Crossing, Peak Flow | Within 20 m |</w:t>
      </w:r>
    </w:p>
    <w:p>
      <w:r>
        <w:t>| `bus_lane` | Heavy Vehicle Flow | Within 20 m |</w:t>
      </w:r>
    </w:p>
    <w:p>
      <w:r>
        <w:t>| `roadcrossinglayer` / `AMG_BC2025_shp` | Road Crossing, Crossing Facility | Within 2–5 m |</w:t>
      </w:r>
    </w:p>
    <w:p>
      <w:r>
        <w:t>| `parking_lot` | Adjacent Vehicle Parking | Within 20 m |</w:t>
      </w:r>
    </w:p>
    <w:p>
      <w:r>
        <w:t>| `AMGbeforeCount` / `AMGsensorCount` | Peak Pedestrian &amp; Bicycle Flow | Within 20 m, aggregated |</w:t>
      </w:r>
    </w:p>
    <w:p/>
    <w:p>
      <w:r>
        <w:t>&gt; Note: Road AADT has no GIS auto-coding path — it must be coded manually.</w:t>
      </w:r>
    </w:p>
    <w:p/>
    <w:p>
      <w:r>
        <w:br w:type="page"/>
      </w:r>
    </w:p>
    <w:p>
      <w:pPr>
        <w:pStyle w:val="Heading1"/>
      </w:pPr>
      <w:r>
        <w:t>API Reference</w:t>
      </w:r>
    </w:p>
    <w:p/>
    <w:p>
      <w:r>
        <w:t>All endpoints are prefixed with `/api/`.</w:t>
      </w:r>
    </w:p>
    <w:p/>
    <w:p>
      <w:pPr>
        <w:pStyle w:val="ListBullet"/>
      </w:pPr>
      <w:r>
        <w:t>**Direct backend:** `http://localhost:8000/api`</w:t>
      </w:r>
    </w:p>
    <w:p>
      <w:pPr>
        <w:pStyle w:val="ListBullet"/>
      </w:pPr>
      <w:r>
        <w:t>**Through frontend:** `http://localhost/api`</w:t>
      </w:r>
    </w:p>
    <w:p/>
    <w:p>
      <w:r>
        <w:t>____________________</w:t>
      </w:r>
    </w:p>
    <w:p/>
    <w:p>
      <w:pPr>
        <w:pStyle w:val="Heading2"/>
      </w:pPr>
      <w:r>
        <w:t>Table of Contents</w:t>
      </w:r>
    </w:p>
    <w:p/>
    <w:p>
      <w:pPr>
        <w:pStyle w:val="ListBullet"/>
      </w:pPr>
      <w:r>
        <w:t>[1. Health Endpoints](#1-health-endpoints)</w:t>
      </w:r>
    </w:p>
    <w:p>
      <w:pPr>
        <w:pStyle w:val="ListBullet"/>
      </w:pPr>
      <w:r>
        <w:t>[2. Project Endpoints](#2-project-endpoints)</w:t>
      </w:r>
    </w:p>
    <w:p>
      <w:pPr>
        <w:pStyle w:val="ListBullet"/>
      </w:pPr>
      <w:r>
        <w:t>[2.1 Project Listing &amp; Metadata](#21-project-listing--metadata)</w:t>
      </w:r>
    </w:p>
    <w:p>
      <w:pPr>
        <w:pStyle w:val="ListBullet"/>
      </w:pPr>
      <w:r>
        <w:t>[2.2 Project Data](#22-project-data)</w:t>
      </w:r>
    </w:p>
    <w:p>
      <w:pPr>
        <w:pStyle w:val="ListBullet"/>
      </w:pPr>
      <w:r>
        <w:t>[2.3 Project Creation &amp; Road Selection](#23-project-creation--road-selection)</w:t>
      </w:r>
    </w:p>
    <w:p>
      <w:pPr>
        <w:pStyle w:val="ListBullet"/>
      </w:pPr>
      <w:r>
        <w:t>[3. Coding &amp; Autocode Endpoints](#3-coding--autocode-endpoints)</w:t>
      </w:r>
    </w:p>
    <w:p>
      <w:pPr>
        <w:pStyle w:val="ListBullet"/>
      </w:pPr>
      <w:r>
        <w:t>[3.1 Autocode](#31-autocode)</w:t>
      </w:r>
    </w:p>
    <w:p>
      <w:pPr>
        <w:pStyle w:val="ListBullet"/>
      </w:pPr>
      <w:r>
        <w:t>[3.2 Baseline &amp; Validation](#32-baseline--validation)</w:t>
      </w:r>
    </w:p>
    <w:p>
      <w:pPr>
        <w:pStyle w:val="ListBullet"/>
      </w:pPr>
      <w:r>
        <w:t>[3.3 Visualisation &amp; GIS Context](#33-visualisation--gis-context)</w:t>
      </w:r>
    </w:p>
    <w:p>
      <w:pPr>
        <w:pStyle w:val="ListBullet"/>
      </w:pPr>
      <w:r>
        <w:t>[4. Segment Management &amp; Exports](#4-segment-management--exports)</w:t>
      </w:r>
    </w:p>
    <w:p>
      <w:pPr>
        <w:pStyle w:val="ListBullet"/>
      </w:pPr>
      <w:r>
        <w:t>[5. Treatment Endpoints](#5-treatment-endpoints)</w:t>
      </w:r>
    </w:p>
    <w:p>
      <w:pPr>
        <w:pStyle w:val="ListBullet"/>
      </w:pPr>
      <w:r>
        <w:t>[6. Shapefile Management Endpoints](#6-shapefile-management-endpoints)</w:t>
      </w:r>
    </w:p>
    <w:p>
      <w:pPr>
        <w:pStyle w:val="ListBullet"/>
      </w:pPr>
      <w:r>
        <w:t>[7. Common Status Codes](#7-common-status-codes)</w:t>
      </w:r>
    </w:p>
    <w:p/>
    <w:p>
      <w:r>
        <w:t>____________________</w:t>
      </w:r>
    </w:p>
    <w:p/>
    <w:p>
      <w:pPr>
        <w:pStyle w:val="Heading2"/>
      </w:pPr>
      <w:r>
        <w:t>1. Health Endpoints</w:t>
      </w:r>
    </w:p>
    <w:p/>
    <w:p>
      <w:r>
        <w:t>| Method | Endpoint | Response |</w:t>
      </w:r>
    </w:p>
    <w:p>
      <w:r>
        <w:t>|---|---|---|</w:t>
      </w:r>
    </w:p>
    <w:p>
      <w:r>
        <w:t>| `GET` | `/api/ping` | `{ "status": "ok" }` |</w:t>
      </w:r>
    </w:p>
    <w:p>
      <w:r>
        <w:t>| `GET` | `/api/health` | `{ "status": "ok" }` |</w:t>
      </w:r>
    </w:p>
    <w:p/>
    <w:p>
      <w:r>
        <w:t>____________________</w:t>
      </w:r>
    </w:p>
    <w:p/>
    <w:p>
      <w:pPr>
        <w:pStyle w:val="Heading2"/>
      </w:pPr>
      <w:r>
        <w:t>2. Project Endpoints</w:t>
      </w:r>
    </w:p>
    <w:p/>
    <w:p>
      <w:pPr>
        <w:pStyle w:val="Heading3"/>
      </w:pPr>
      <w:r>
        <w:t>2.1 Project Listing &amp; Metadata</w:t>
      </w:r>
    </w:p>
    <w:p/>
    <w:p>
      <w:r>
        <w:t>| Method | Endpoint | Description |</w:t>
      </w:r>
    </w:p>
    <w:p>
      <w:r>
        <w:t>|---|---|---|</w:t>
      </w:r>
    </w:p>
    <w:p>
      <w:r>
        <w:t>| `GET` | `/api/projects` | List all projects |</w:t>
      </w:r>
    </w:p>
    <w:p>
      <w:r>
        <w:t>| `GET` | `/api/projects/&lt;name&gt;` | Get project versions |</w:t>
      </w:r>
    </w:p>
    <w:p>
      <w:r>
        <w:t>| `GET` | `/api/projects/&lt;name&gt;/metadata` | Get detailed project metadata |</w:t>
      </w:r>
    </w:p>
    <w:p>
      <w:r>
        <w:t>| `PATCH` | `/api/projects/&lt;name&gt;` | Update name, tags, verified status |</w:t>
      </w:r>
    </w:p>
    <w:p>
      <w:r>
        <w:t>| `DELETE` | `/api/projects/&lt;name&gt;` | Delete entire project |</w:t>
      </w:r>
    </w:p>
    <w:p/>
    <w:p>
      <w:r>
        <w:t>Project list responses include: `dataset`, `source_folders`, `verified_segment_count`, `autocoded_segment_count`, `total_segments`.</w:t>
      </w:r>
    </w:p>
    <w:p/>
    <w:p>
      <w:pPr>
        <w:pStyle w:val="Heading3"/>
      </w:pPr>
      <w:r>
        <w:t>2.2 Project Data</w:t>
      </w:r>
    </w:p>
    <w:p/>
    <w:p>
      <w:r>
        <w:t>| Method | Endpoint | Description |</w:t>
      </w:r>
    </w:p>
    <w:p>
      <w:r>
        <w:t>|---|---|---|</w:t>
      </w:r>
    </w:p>
    <w:p>
      <w:r>
        <w:t>| `GET` | `/api/projects/&lt;name&gt;/versions/latest/attributes` | Latest attribute rows (with score bands if available) |</w:t>
      </w:r>
    </w:p>
    <w:p>
      <w:r>
        <w:t>| `PUT` | `/api/projects/&lt;name&gt;/attributes` | Save attributes and recalculate scores |</w:t>
      </w:r>
    </w:p>
    <w:p>
      <w:r>
        <w:t>| `GET` | `/api/projects/&lt;name&gt;/geodata` | Project geometry as GeoJSON FeatureCollection |</w:t>
      </w:r>
    </w:p>
    <w:p>
      <w:r>
        <w:t>| `GET` | `/api/projects/&lt;name&gt;/results` | Saved results rows (BB, BP, SB, VB, bands) |</w:t>
      </w:r>
    </w:p>
    <w:p>
      <w:r>
        <w:t>| `POST` | `/api/projects/&lt;name&gt;/score` | Run native CycleRAP scoring |</w:t>
      </w:r>
    </w:p>
    <w:p>
      <w:r>
        <w:t>| `GET` | `/api/projects/&lt;name&gt;/images/&lt;filename&gt;` | Serve a project image |</w:t>
      </w:r>
    </w:p>
    <w:p>
      <w:r>
        <w:t>| `GET` | `/api/projects/attribute-mappings` | Label mappings for discrete fields |</w:t>
      </w:r>
    </w:p>
    <w:p/>
    <w:p>
      <w:pPr>
        <w:pStyle w:val="Heading3"/>
      </w:pPr>
      <w:r>
        <w:t>2.3 Project Creation &amp; Road Selection</w:t>
      </w:r>
    </w:p>
    <w:p/>
    <w:p>
      <w:r>
        <w:t>| Method | Endpoint | Description |</w:t>
      </w:r>
    </w:p>
    <w:p>
      <w:r>
        <w:t>|---|---|---|</w:t>
      </w:r>
    </w:p>
    <w:p>
      <w:r>
        <w:t>| `GET` | `/api/projects/folders` | List source folders under `in/` |</w:t>
      </w:r>
    </w:p>
    <w:p>
      <w:r>
        <w:t>| `POST` | `/api/projects/folders` | Create a project (single or multi-folder) |</w:t>
      </w:r>
    </w:p>
    <w:p>
      <w:r>
        <w:t>| `POST` | `/api/projects/folders/upload-images` | Upload images into a source folder |</w:t>
      </w:r>
    </w:p>
    <w:p>
      <w:r>
        <w:t>| `POST` | `/api/projects/roads-in-polygon` | Roads intersecting a drawn polygon |</w:t>
      </w:r>
    </w:p>
    <w:p>
      <w:r>
        <w:t>| `GET` | `/api/projects/roads-in-bounds` | Road polylines for the current viewport |</w:t>
      </w:r>
    </w:p>
    <w:p>
      <w:r>
        <w:t>| `GET` | `/api/projects/planning-areas-in-bounds` | Planning-area polygons for the viewport |</w:t>
      </w:r>
    </w:p>
    <w:p/>
    <w:p>
      <w:r>
        <w:t>`POST /api/projects/folders` supports:</w:t>
      </w:r>
    </w:p>
    <w:p>
      <w:pPr>
        <w:pStyle w:val="ListBullet"/>
      </w:pPr>
      <w:r>
        <w:t>Single folder: `{ "folder_name": "...", "project_name": "...", "tags": [] }`</w:t>
      </w:r>
    </w:p>
    <w:p>
      <w:pPr>
        <w:pStyle w:val="ListBullet"/>
      </w:pPr>
      <w:r>
        <w:t>Multi-folder: `{ "folder_names": [...], "polygon": [...], "project_name": "...", "tags": [] }`</w:t>
      </w:r>
    </w:p>
    <w:p/>
    <w:p>
      <w:r>
        <w:t>____________________</w:t>
      </w:r>
    </w:p>
    <w:p/>
    <w:p>
      <w:pPr>
        <w:pStyle w:val="Heading2"/>
      </w:pPr>
      <w:r>
        <w:t>3. Coding &amp; Autocode Endpoints</w:t>
      </w:r>
    </w:p>
    <w:p/>
    <w:p>
      <w:pPr>
        <w:pStyle w:val="Heading3"/>
      </w:pPr>
      <w:r>
        <w:t>3.1 Autocode</w:t>
      </w:r>
    </w:p>
    <w:p/>
    <w:p>
      <w:r>
        <w:t>| Method | Endpoint | Description |</w:t>
      </w:r>
    </w:p>
    <w:p>
      <w:r>
        <w:t>|---|---|---|</w:t>
      </w:r>
    </w:p>
    <w:p>
      <w:r>
        <w:t>| `POST` | `/api/projects/&lt;name&gt;/autocode/image` | CV auto-code for one image |</w:t>
      </w:r>
    </w:p>
    <w:p>
      <w:r>
        <w:t>| `POST` | `/api/projects/&lt;name&gt;/autocode/gis` | GIS auto-code for one segment |</w:t>
      </w:r>
    </w:p>
    <w:p>
      <w:r>
        <w:t>| `POST` | `/api/projects/&lt;name&gt;/autocode/all` | Bulk auto-code (single / all / selected rows) |</w:t>
      </w:r>
    </w:p>
    <w:p>
      <w:r>
        <w:t>| `GET` | `/api/projects/&lt;name&gt;/autocode-metadata` | Read saved autocode provenance |</w:t>
      </w:r>
    </w:p>
    <w:p>
      <w:r>
        <w:t>| `POST` | `/api/projects/&lt;name&gt;/autocode-metadata` | Write autocode provenance metadata |</w:t>
      </w:r>
    </w:p>
    <w:p/>
    <w:p>
      <w:pPr>
        <w:pStyle w:val="Heading3"/>
      </w:pPr>
      <w:r>
        <w:t>3.2 Baseline &amp; Validation</w:t>
      </w:r>
    </w:p>
    <w:p/>
    <w:p>
      <w:r>
        <w:t>| Method | Endpoint | Description |</w:t>
      </w:r>
    </w:p>
    <w:p>
      <w:r>
        <w:t>|---|---|---|</w:t>
      </w:r>
    </w:p>
    <w:p>
      <w:r>
        <w:t>| `GET` | `/api/projects/&lt;name&gt;/baseline/exists` | Check if baseline exists |</w:t>
      </w:r>
    </w:p>
    <w:p>
      <w:r>
        <w:t>| `GET` | `/api/projects/&lt;name&gt;/baseline` | Get baseline attribute rows |</w:t>
      </w:r>
    </w:p>
    <w:p>
      <w:r>
        <w:t>| `POST` | `/api/projects/&lt;name&gt;/baseline` | Save a baseline |</w:t>
      </w:r>
    </w:p>
    <w:p/>
    <w:p>
      <w:pPr>
        <w:pStyle w:val="Heading3"/>
      </w:pPr>
      <w:r>
        <w:t>3.3 Visualisation &amp; GIS Context</w:t>
      </w:r>
    </w:p>
    <w:p/>
    <w:p>
      <w:r>
        <w:t>| Method | Endpoint | Description |</w:t>
      </w:r>
    </w:p>
    <w:p>
      <w:r>
        <w:t>|---|---|---|</w:t>
      </w:r>
    </w:p>
    <w:p>
      <w:r>
        <w:t>| `POST` | `/api/projects/&lt;name&gt;/curvature/visualize` | Curvature geometry and radius context |</w:t>
      </w:r>
    </w:p>
    <w:p>
      <w:r>
        <w:t>| `POST` | `/api/projects/&lt;name&gt;/width/visualize` | Width search rings and path candidates |</w:t>
      </w:r>
    </w:p>
    <w:p>
      <w:r>
        <w:t>| `POST` | `/api/projects/&lt;name&gt;/gis/layers` | Nearby GIS features for coding map overlay |</w:t>
      </w:r>
    </w:p>
    <w:p>
      <w:r>
        <w:t>| `POST` | `/api/projects/&lt;name&gt;/gis/detect` | Diagnostic GIS feature inspection |</w:t>
      </w:r>
    </w:p>
    <w:p/>
    <w:p>
      <w:r>
        <w:t>____________________</w:t>
      </w:r>
    </w:p>
    <w:p/>
    <w:p>
      <w:pPr>
        <w:pStyle w:val="Heading2"/>
      </w:pPr>
      <w:r>
        <w:t>4. Segment Management &amp; Exports</w:t>
      </w:r>
    </w:p>
    <w:p/>
    <w:p>
      <w:r>
        <w:t>| Method | Endpoint | Description |</w:t>
      </w:r>
    </w:p>
    <w:p>
      <w:r>
        <w:t>|---|---|---|</w:t>
      </w:r>
    </w:p>
    <w:p>
      <w:r>
        <w:t>| `DELETE` | `/api/projects/&lt;name&gt;/segments/&lt;index&gt;` | Delete a single segment |</w:t>
      </w:r>
    </w:p>
    <w:p>
      <w:r>
        <w:t>| `POST` | `/api/projects/&lt;name&gt;/segments/delete-batch` | Delete multiple segments |</w:t>
      </w:r>
    </w:p>
    <w:p>
      <w:r>
        <w:t>| `POST` | `/api/projects/check-collisions` | Check image collisions before copy |</w:t>
      </w:r>
    </w:p>
    <w:p>
      <w:r>
        <w:t>| `POST` | `/api/projects/copy-segments` | Copy segments into another project |</w:t>
      </w:r>
    </w:p>
    <w:p>
      <w:r>
        <w:t>| `POST` | `/api/projects/download-images` | ZIP download of filtered images |</w:t>
      </w:r>
    </w:p>
    <w:p/>
    <w:p>
      <w:r>
        <w:t>____________________</w:t>
      </w:r>
    </w:p>
    <w:p/>
    <w:p>
      <w:pPr>
        <w:pStyle w:val="Heading2"/>
      </w:pPr>
      <w:r>
        <w:t>5. Treatment Endpoints</w:t>
      </w:r>
    </w:p>
    <w:p/>
    <w:p>
      <w:r>
        <w:t>| Method | Endpoint | Description |</w:t>
      </w:r>
    </w:p>
    <w:p>
      <w:r>
        <w:t>|---|---|---|</w:t>
      </w:r>
    </w:p>
    <w:p>
      <w:r>
        <w:t>| `POST` | `/api/projects/&lt;name&gt;/treatments/preview` | Preview treatments without saving |</w:t>
      </w:r>
    </w:p>
    <w:p>
      <w:r>
        <w:t>| `POST` | `/api/projects/&lt;name&gt;/treatments/apply` | Apply treatments to one segment |</w:t>
      </w:r>
    </w:p>
    <w:p>
      <w:r>
        <w:t>| `GET` | `/api/projects/&lt;name&gt;/treatments/segment/&lt;index&gt;` | Treatment state for one segment |</w:t>
      </w:r>
    </w:p>
    <w:p>
      <w:r>
        <w:t>| `GET` | `/api/projects/&lt;name&gt;/treatments/all` | All stored treatment states |</w:t>
      </w:r>
    </w:p>
    <w:p>
      <w:r>
        <w:t>| `POST` | `/api/projects/&lt;name&gt;/treatments/apply-all` | Apply all applicable treatments |</w:t>
      </w:r>
    </w:p>
    <w:p>
      <w:r>
        <w:t>| `POST` | `/api/projects/&lt;name&gt;/treatments/apply-specific` | Apply one treatment across all segments |</w:t>
      </w:r>
    </w:p>
    <w:p>
      <w:r>
        <w:t>| `POST` | `/api/projects/&lt;name&gt;/treatments/reset-all` | Clear pending treatment state |</w:t>
      </w:r>
    </w:p>
    <w:p>
      <w:r>
        <w:t>| `POST` | `/api/projects/&lt;name&gt;/treatments/save` | Persist pending treatment edits |</w:t>
      </w:r>
    </w:p>
    <w:p>
      <w:r>
        <w:t>| `POST` | `/api/projects/&lt;name&gt;/treatments/effectiveness` | Rank treatments by risk band improvement |</w:t>
      </w:r>
    </w:p>
    <w:p>
      <w:r>
        <w:t>| `GET` | `/api/projects/&lt;name&gt;/treatments/effectiveness/segment/&lt;index&gt;` | Per-treatment score drops for one segment |</w:t>
      </w:r>
    </w:p>
    <w:p/>
    <w:p>
      <w:r>
        <w:t>____________________</w:t>
      </w:r>
    </w:p>
    <w:p/>
    <w:p>
      <w:pPr>
        <w:pStyle w:val="Heading2"/>
      </w:pPr>
      <w:r>
        <w:t>6. Shapefile Management Endpoints</w:t>
      </w:r>
    </w:p>
    <w:p/>
    <w:p>
      <w:r>
        <w:t>All under `/api/shapefiles/`:</w:t>
      </w:r>
    </w:p>
    <w:p/>
    <w:p>
      <w:r>
        <w:t>| Method | Endpoint | Description |</w:t>
      </w:r>
    </w:p>
    <w:p>
      <w:r>
        <w:t>|---|---|---|</w:t>
      </w:r>
    </w:p>
    <w:p>
      <w:r>
        <w:t>| `GET` | `/api/shapefiles` | List all shapefiles with metadata and required columns |</w:t>
      </w:r>
    </w:p>
    <w:p>
      <w:r>
        <w:t>| `GET` | `/api/shapefiles/categories` | List category folders |</w:t>
      </w:r>
    </w:p>
    <w:p>
      <w:r>
        <w:t>| `POST` | `/api/shapefiles/geojson` | Convert shapefile to WGS84 GeoJSON |</w:t>
      </w:r>
    </w:p>
    <w:p>
      <w:r>
        <w:t>| `POST` | `/api/shapefiles/validate` | Validate uploaded ZIP before import |</w:t>
      </w:r>
    </w:p>
    <w:p>
      <w:r>
        <w:t>| `POST` | `/api/shapefiles/preview-upload` | Temporary GeoJSON preview without saving |</w:t>
      </w:r>
    </w:p>
    <w:p>
      <w:r>
        <w:t>| `POST` | `/api/shapefiles/upload` | Upload new shapefile assets into a category |</w:t>
      </w:r>
    </w:p>
    <w:p>
      <w:r>
        <w:t>| `POST` | `/api/shapefiles/validate-replacement` | Check column compatibility of replacement |</w:t>
      </w:r>
    </w:p>
    <w:p>
      <w:r>
        <w:t>| `PUT` | `/api/shapefiles/replace` | Overwrite existing shapefile (creates `.bak` backup) |</w:t>
      </w:r>
    </w:p>
    <w:p>
      <w:r>
        <w:t>| `DELETE` | `/api/shapefiles/&lt;path&gt;` | Delete shapefile and companion files |</w:t>
      </w:r>
    </w:p>
    <w:p/>
    <w:p>
      <w:r>
        <w:t>____________________</w:t>
      </w:r>
    </w:p>
    <w:p/>
    <w:p>
      <w:pPr>
        <w:pStyle w:val="Heading2"/>
      </w:pPr>
      <w:r>
        <w:t>7. Common Status Codes</w:t>
      </w:r>
    </w:p>
    <w:p/>
    <w:p>
      <w:r>
        <w:t>| Code | Meaning |</w:t>
      </w:r>
    </w:p>
    <w:p>
      <w:r>
        <w:t>|---|---|</w:t>
      </w:r>
    </w:p>
    <w:p>
      <w:r>
        <w:t>| `200` | Success |</w:t>
      </w:r>
    </w:p>
    <w:p>
      <w:r>
        <w:t>| `400` | Bad request (missing field, invalid polygon, underscore in project name) |</w:t>
      </w:r>
    </w:p>
    <w:p>
      <w:r>
        <w:t>| `404` | Project, folder, image, or shapefile not found |</w:t>
      </w:r>
    </w:p>
    <w:p>
      <w:r>
        <w:t>| `409` | Conflict — project already exists |</w:t>
      </w:r>
    </w:p>
    <w:p>
      <w:r>
        <w:t>| `500` | Unexpected backend error |</w:t>
      </w:r>
    </w:p>
    <w:p>
      <w:r>
        <w:t>| `503` | Service unavailable — CV models missing or failed to load |</w:t>
      </w:r>
    </w:p>
    <w:p/>
    <w:p>
      <w:r>
        <w:rPr>
          <w:i/>
        </w:rPr>
        <w:t>*Layman's explanation: These numbers are like secret codes the computer uses to tell the website if a request was successful or if something went wrong.*</w:t>
      </w:r>
    </w:p>
    <w:p/>
    <w:p>
      <w:r>
        <w:br w:type="page"/>
      </w:r>
    </w:p>
    <w:p>
      <w:pPr>
        <w:pStyle w:val="Heading1"/>
      </w:pPr>
      <w:r>
        <w:t>Scoring Logic</w:t>
      </w:r>
    </w:p>
    <w:p/>
    <w:p>
      <w:r>
        <w:t>PSAT implements the CycleRAP v2.11 risk scoring algorithm as a pure Python module (`cyclerap_scoring.py`). No Excel, VBA macros, or Windows-only dependencies are required.</w:t>
      </w:r>
    </w:p>
    <w:p/>
    <w:p>
      <w:r>
        <w:t>____________________</w:t>
      </w:r>
    </w:p>
    <w:p/>
    <w:p/>
    <w:p>
      <w:pPr>
        <w:pStyle w:val="Heading2"/>
      </w:pPr>
      <w:r>
        <w:t>Table of Contents</w:t>
      </w:r>
    </w:p>
    <w:p/>
    <w:p>
      <w:pPr>
        <w:pStyle w:val="ListBullet"/>
      </w:pPr>
      <w:r>
        <w:t>[Overview](#overview)</w:t>
      </w:r>
    </w:p>
    <w:p>
      <w:pPr>
        <w:pStyle w:val="ListBullet"/>
      </w:pPr>
      <w:r>
        <w:t>[Risk Bands](#risk-bands)</w:t>
      </w:r>
    </w:p>
    <w:p>
      <w:pPr>
        <w:pStyle w:val="ListBullet"/>
      </w:pPr>
      <w:r>
        <w:t>[BB, BP, SB](#bb-bp-sb)</w:t>
      </w:r>
    </w:p>
    <w:p>
      <w:pPr>
        <w:pStyle w:val="ListBullet"/>
      </w:pPr>
      <w:r>
        <w:t>[VB](#vb)</w:t>
      </w:r>
    </w:p>
    <w:p>
      <w:pPr>
        <w:pStyle w:val="ListBullet"/>
      </w:pPr>
      <w:r>
        <w:t>[Overall Risk Level Band](#overall-risk-level-band)</w:t>
      </w:r>
    </w:p>
    <w:p>
      <w:pPr>
        <w:pStyle w:val="ListBullet"/>
      </w:pPr>
      <w:r>
        <w:t>[Algorithm: Component Formulas](#algorithm-component-formulas)</w:t>
      </w:r>
    </w:p>
    <w:p>
      <w:pPr>
        <w:pStyle w:val="ListBullet"/>
      </w:pPr>
      <w:r>
        <w:t>[CM3 — Main Cycling Environment Risk](#cm3-main-cycling-environment-risk)</w:t>
      </w:r>
    </w:p>
    <w:p>
      <w:pPr>
        <w:pStyle w:val="ListBullet"/>
      </w:pPr>
      <w:r>
        <w:t>[CM16 — Departure and Fall Scenarios](#cm16-departure-and-fall-scenarios)</w:t>
      </w:r>
    </w:p>
    <w:p>
      <w:pPr>
        <w:pStyle w:val="ListBullet"/>
      </w:pPr>
      <w:r>
        <w:t>[CM25 — Speed-Related Incidents](#cm25-speed-related-incidents)</w:t>
      </w:r>
    </w:p>
    <w:p>
      <w:pPr>
        <w:pStyle w:val="ListBullet"/>
      </w:pPr>
      <w:r>
        <w:t>[CM40 — Vehicle Interaction](#cm40-vehicle-interaction)</w:t>
      </w:r>
    </w:p>
    <w:p>
      <w:pPr>
        <w:pStyle w:val="ListBullet"/>
      </w:pPr>
      <w:r>
        <w:t>[Final Score Combination](#final-score-combination)</w:t>
      </w:r>
    </w:p>
    <w:p>
      <w:pPr>
        <w:pStyle w:val="ListBullet"/>
      </w:pPr>
      <w:r>
        <w:t>[Worked Example: CM3](#worked-example-cm3)</w:t>
      </w:r>
    </w:p>
    <w:p>
      <w:pPr>
        <w:pStyle w:val="ListBullet"/>
      </w:pPr>
      <w:r>
        <w:t>[Road Speed Risk Factor](#road-speed-risk-factor)</w:t>
      </w:r>
    </w:p>
    <w:p>
      <w:pPr>
        <w:pStyle w:val="ListBullet"/>
      </w:pPr>
      <w:r>
        <w:t>[Attribute Fields Reference](#attribute-fields-reference)</w:t>
      </w:r>
    </w:p>
    <w:p>
      <w:pPr>
        <w:pStyle w:val="ListBullet"/>
      </w:pPr>
      <w:r>
        <w:t>[Facility Configuration](#facility-configuration)</w:t>
      </w:r>
    </w:p>
    <w:p>
      <w:pPr>
        <w:pStyle w:val="ListBullet"/>
      </w:pPr>
      <w:r>
        <w:t>[Facility Clear Width](#facility-clear-width)</w:t>
      </w:r>
    </w:p>
    <w:p>
      <w:pPr>
        <w:pStyle w:val="ListBullet"/>
      </w:pPr>
      <w:r>
        <w:t>[Facility Surface Conditions](#facility-surface-conditions)</w:t>
      </w:r>
    </w:p>
    <w:p>
      <w:pPr>
        <w:pStyle w:val="ListBullet"/>
      </w:pPr>
      <w:r>
        <w:t>[Intersection](#intersection)</w:t>
      </w:r>
    </w:p>
    <w:p>
      <w:pPr>
        <w:pStyle w:val="ListBullet"/>
      </w:pPr>
      <w:r>
        <w:t>[Flow &amp; Speed](#flow-speed)</w:t>
      </w:r>
    </w:p>
    <w:p>
      <w:pPr>
        <w:pStyle w:val="ListBullet"/>
      </w:pPr>
      <w:r>
        <w:t>[`cyclerap_scoring.py` — Function Reference](#cyclerap-scoring-py-function-reference)</w:t>
      </w:r>
    </w:p>
    <w:p>
      <w:pPr>
        <w:pStyle w:val="ListBullet"/>
      </w:pPr>
      <w:r>
        <w:t>[Output Columns](#output-columns)</w:t>
      </w:r>
    </w:p>
    <w:p>
      <w:pPr>
        <w:pStyle w:val="ListBullet"/>
      </w:pPr>
      <w:r>
        <w:t>[Treatment Logic](#treatment-logic)</w:t>
      </w:r>
    </w:p>
    <w:p>
      <w:pPr>
        <w:pStyle w:val="ListBullet"/>
      </w:pPr>
      <w:r>
        <w:t>[Treatment List](#treatment-list)</w:t>
      </w:r>
    </w:p>
    <w:p>
      <w:pPr>
        <w:pStyle w:val="ListBullet"/>
      </w:pPr>
      <w:r>
        <w:t>[Updating the CycleRAP Algorithm](#updating-the-cyclerap-algorithm)</w:t>
      </w:r>
    </w:p>
    <w:p/>
    <w:p/>
    <w:p>
      <w:pPr>
        <w:pStyle w:val="Heading2"/>
      </w:pPr>
      <w:r>
        <w:t>Overview</w:t>
      </w:r>
    </w:p>
    <w:p/>
    <w:p>
      <w:r>
        <w:t>CycleRAP produces four independent risk scores for each road segment, each representing a distinct crash scenario:</w:t>
      </w:r>
    </w:p>
    <w:p/>
    <w:p>
      <w:r>
        <w:t>| Score | Crash type | Description |</w:t>
      </w:r>
    </w:p>
    <w:p>
      <w:r>
        <w:t>|---|---|---|</w:t>
      </w:r>
    </w:p>
    <w:p>
      <w:r>
        <w:t>| BB | Bicyclist–Bicyclist | Conflict between cyclists (and with light vehicles) |</w:t>
      </w:r>
    </w:p>
    <w:p>
      <w:r>
        <w:t>| BP | Bicyclist–Pedestrian | Conflict between a cyclist and a pedestrian |</w:t>
      </w:r>
    </w:p>
    <w:p>
      <w:r>
        <w:t>| SB | Single Bicyclist | Cyclist departing facility and striking a fixed/severe hazard |</w:t>
      </w:r>
    </w:p>
    <w:p>
      <w:r>
        <w:t>| VB | Vehicle–Bicyclist | Conflict between a motor vehicle and a cyclist |</w:t>
      </w:r>
    </w:p>
    <w:p/>
    <w:p>
      <w:r>
        <w:t>Each score is a continuous real number. Scores are then classified into one of four risk bands.</w:t>
      </w:r>
    </w:p>
    <w:p/>
    <w:p>
      <w:r>
        <w:t>An Overall Risk Level (the sum of all four scores) and an Overall Risk Level Band (the maximum of the four component bands) are also computed.</w:t>
      </w:r>
    </w:p>
    <w:p/>
    <w:p>
      <w:r>
        <w:t>____________________</w:t>
      </w:r>
    </w:p>
    <w:p/>
    <w:p>
      <w:pPr>
        <w:pStyle w:val="Heading2"/>
      </w:pPr>
      <w:r>
        <w:t>Risk Bands</w:t>
      </w:r>
    </w:p>
    <w:p/>
    <w:p>
      <w:pPr>
        <w:pStyle w:val="Heading3"/>
      </w:pPr>
      <w:r>
        <w:t>BB, BP, SB</w:t>
      </w:r>
    </w:p>
    <w:p/>
    <w:p>
      <w:r>
        <w:t>| Band | Label | Score range |</w:t>
      </w:r>
    </w:p>
    <w:p>
      <w:r>
        <w:t>|---|---|---|</w:t>
      </w:r>
    </w:p>
    <w:p>
      <w:r>
        <w:t>| 1 | Low | &lt; 5 |</w:t>
      </w:r>
    </w:p>
    <w:p>
      <w:r>
        <w:t>| 2 | Medium | 5 – 10 |</w:t>
      </w:r>
    </w:p>
    <w:p>
      <w:r>
        <w:t>| 3 | High | 10 – 20 |</w:t>
      </w:r>
    </w:p>
    <w:p>
      <w:r>
        <w:t>| 4 | Extreme | &gt; 20 |</w:t>
      </w:r>
    </w:p>
    <w:p/>
    <w:p>
      <w:pPr>
        <w:pStyle w:val="Heading3"/>
      </w:pPr>
      <w:r>
        <w:t>VB</w:t>
      </w:r>
    </w:p>
    <w:p/>
    <w:p>
      <w:r>
        <w:t>| Band | Label | Score range |</w:t>
      </w:r>
    </w:p>
    <w:p>
      <w:r>
        <w:t>|---|---|---|</w:t>
      </w:r>
    </w:p>
    <w:p>
      <w:r>
        <w:t>| 1 | Low | &lt; 10 |</w:t>
      </w:r>
    </w:p>
    <w:p>
      <w:r>
        <w:t>| 2 | Medium | 10 – 25 |</w:t>
      </w:r>
    </w:p>
    <w:p>
      <w:r>
        <w:t>| 3 | High | 25 – 60 |</w:t>
      </w:r>
    </w:p>
    <w:p>
      <w:r>
        <w:t>| 4 | Extreme | &gt; 60 |</w:t>
      </w:r>
    </w:p>
    <w:p/>
    <w:p>
      <w:pPr>
        <w:pStyle w:val="Heading3"/>
      </w:pPr>
      <w:r>
        <w:t>Overall Risk Level Band</w:t>
      </w:r>
    </w:p>
    <w:p/>
    <w:p>
      <w:r>
        <w:t>Equal to the maximum band across BB, BP, SB, and VB for that segment. This means a single extreme sub-score elevates the overall band to Extreme regardless of the others.</w:t>
      </w:r>
    </w:p>
    <w:p/>
    <w:p>
      <w:r>
        <w:t>____________________</w:t>
      </w:r>
    </w:p>
    <w:p/>
    <w:p>
      <w:pPr>
        <w:pStyle w:val="Heading2"/>
      </w:pPr>
      <w:r>
        <w:t>Algorithm: Component Formulas</w:t>
      </w:r>
    </w:p>
    <w:p/>
    <w:p>
      <w:r>
        <w:t>The algorithm builds four intermediate components (`CM3`, `CM16`, `CM25`, `CM40`) and then combines them into the final scores.</w:t>
      </w:r>
    </w:p>
    <w:p/>
    <w:p>
      <w:pPr>
        <w:pStyle w:val="Heading3"/>
      </w:pPr>
      <w:r>
        <w:t>CM3 — Main Cycling Environment Risk</w:t>
      </w:r>
    </w:p>
    <w:p/>
    <w:p>
      <w:r>
        <w:t>```</w:t>
      </w:r>
    </w:p>
    <w:p>
      <w:r>
        <w:t>CM3 = (product of CU factors) ^ (1 + CQ_sum × 0.1)</w:t>
      </w:r>
    </w:p>
    <w:p>
      <w:r>
        <w:t>```</w:t>
      </w:r>
    </w:p>
    <w:p>
      <w:r>
        <w:rPr>
          <w:i/>
        </w:rPr>
        <w:t>*Layman's explanation: This math formula is used to calculate the risk score for the main cycling environment based on various factors like surface and lighting.*</w:t>
      </w:r>
    </w:p>
    <w:p/>
    <w:p>
      <w:r>
        <w:t>CU factors (continuous risk multipliers):</w:t>
      </w:r>
    </w:p>
    <w:p/>
    <w:p>
      <w:r>
        <w:t>| Factor | Attribute | Effect |</w:t>
      </w:r>
    </w:p>
    <w:p>
      <w:r>
        <w:t>|---|---|---|</w:t>
      </w:r>
    </w:p>
    <w:p>
      <w:r>
        <w:t>| Loose/slippery surface | `Loose or slippery surface` | 1.5 if Present |</w:t>
      </w:r>
    </w:p>
    <w:p>
      <w:r>
        <w:t>| Delineation | `Delineation` | 1.2 if Not Present |</w:t>
      </w:r>
    </w:p>
    <w:p>
      <w:r>
        <w:t>| Facility width | `Facility Width per Direction` | 1.8/1.5/1.0 for Very Narrow/Narrow/Wide |</w:t>
      </w:r>
    </w:p>
    <w:p>
      <w:r>
        <w:t>| Flow direction | `Flow Direction` | 1.5 if Two Way |</w:t>
      </w:r>
    </w:p>
    <w:p>
      <w:r>
        <w:t>| Width restriction | `Width Restriction` | 1.2 if Present |</w:t>
      </w:r>
    </w:p>
    <w:p>
      <w:r>
        <w:t>| Grade | `Grade` | 1.2 if ≥5 Degrees |</w:t>
      </w:r>
    </w:p>
    <w:p>
      <w:r>
        <w:t>| Cargo bikes | `Observed proportion of cargo bikes` | 1.2 if Moderate to high |</w:t>
      </w:r>
    </w:p>
    <w:p>
      <w:r>
        <w:t>| Pedestrian flow | `Peak pedestrian flow` | 1.2 if Low; 1.5 if Moderate to high |</w:t>
      </w:r>
    </w:p>
    <w:p>
      <w:r>
        <w:t>| Bicycle flow | `Peak bicycle/LV traffic flow` | 1.2 if Moderate to high |</w:t>
      </w:r>
    </w:p>
    <w:p>
      <w:r>
        <w:t>| Speed differential | `Bicycle/LV speed differential` | 1.2 if ≥10 km/h |</w:t>
      </w:r>
    </w:p>
    <w:p>
      <w:r>
        <w:t>| Curvature | `Curvature` | 1.5 if Sharp Turn Present |</w:t>
      </w:r>
    </w:p>
    <w:p>
      <w:r>
        <w:t>| Street lighting | `Street Lighting` | 1.2 if Not Present |</w:t>
      </w:r>
    </w:p>
    <w:p/>
    <w:p>
      <w:r>
        <w:t>CQ triggers (condition flags that increase the exponent):</w:t>
      </w:r>
    </w:p>
    <w:p/>
    <w:p>
      <w:r>
        <w:t>| Trigger | Attribute | Fires when |</w:t>
      </w:r>
    </w:p>
    <w:p>
      <w:r>
        <w:t>|---|---|---|</w:t>
      </w:r>
    </w:p>
    <w:p>
      <w:r>
        <w:t>| Surface deformation | `Major Surface Deformation or Drain Opening` | Present |</w:t>
      </w:r>
    </w:p>
    <w:p>
      <w:r>
        <w:t>| Fixed obstacle | `Fixed Obstacle on Facility` | Present |</w:t>
      </w:r>
    </w:p>
    <w:p>
      <w:r>
        <w:t>| Non-fixed obstacle | `Non-Fixed Obstacle on Facility` | Present |</w:t>
      </w:r>
    </w:p>
    <w:p>
      <w:r>
        <w:t>| Adjacent parking 0–1m | `Adjacent Vehicle Parking 0-1m` | Present |</w:t>
      </w:r>
    </w:p>
    <w:p>
      <w:r>
        <w:t>| Intersection crossing | `Intersection or Road Crossing` | Present |</w:t>
      </w:r>
    </w:p>
    <w:p>
      <w:r>
        <w:t>| Property access | `Property Access` | Present |</w:t>
      </w:r>
    </w:p>
    <w:p>
      <w:r>
        <w:t>| Intersecting facility | `Intersecting Bicycle Facility` | Present |</w:t>
      </w:r>
    </w:p>
    <w:p>
      <w:r>
        <w:t>| Pedestrian crossing | `Pedestrian Crossing` | Present |</w:t>
      </w:r>
    </w:p>
    <w:p/>
    <w:p>
      <w:pPr>
        <w:pStyle w:val="Heading3"/>
      </w:pPr>
      <w:r>
        <w:t>CM16 — Departure and Fall Scenarios</w:t>
      </w:r>
    </w:p>
    <w:p/>
    <w:p>
      <w:r>
        <w:t>Only fires if at least one of: Loose/slippery surface, Grade ≥5°, or Curvature = Sharp Turn.</w:t>
      </w:r>
    </w:p>
    <w:p/>
    <w:p>
      <w:pPr>
        <w:pStyle w:val="Heading3"/>
      </w:pPr>
      <w:r>
        <w:t>CM25 — Speed-Related Incidents</w:t>
      </w:r>
    </w:p>
    <w:p/>
    <w:p>
      <w:r>
        <w:t>Only fires if at least one of: Tram/train rails present, Surface deformation present.</w:t>
      </w:r>
    </w:p>
    <w:p/>
    <w:p>
      <w:pPr>
        <w:pStyle w:val="Heading3"/>
      </w:pPr>
      <w:r>
        <w:t>CM40 — Vehicle Interaction</w:t>
      </w:r>
    </w:p>
    <w:p/>
    <w:p>
      <w:r>
        <w:t>Only fires if at least one of: Intersection crossing, Property access, Adjacent road 0–1m, Adjacent road 1–3m, Facility type = Mixed Traffic, Intersection approach = Shared.</w:t>
      </w:r>
    </w:p>
    <w:p/>
    <w:p>
      <w:pPr>
        <w:pStyle w:val="Heading3"/>
      </w:pPr>
      <w:r>
        <w:t>Final Score Combination</w:t>
      </w:r>
    </w:p>
    <w:p/>
    <w:p>
      <w:r>
        <w:t>The four components combine into final scores as follows:</w:t>
      </w:r>
    </w:p>
    <w:p/>
    <w:p>
      <w:r>
        <w:t>```</w:t>
      </w:r>
    </w:p>
    <w:p>
      <w:r>
        <w:t>cj3  = CM3 + CM16   # combined conflict exposure</w:t>
      </w:r>
    </w:p>
    <w:p>
      <w:r>
        <w:t>cj25 = CM25         # fall hazard modifier</w:t>
      </w:r>
    </w:p>
    <w:p>
      <w:r>
        <w:t>cj40 = CM40         # shared space conflict modifier</w:t>
      </w:r>
    </w:p>
    <w:p/>
    <w:p>
      <w:r>
        <w:t>BB = cj3 × (bicycle_speed × grade × speed_differential × cargo_bike factors)</w:t>
      </w:r>
    </w:p>
    <w:p/>
    <w:p>
      <w:r>
        <w:t>BP = BB_component × sidewalk_condition</w:t>
      </w:r>
    </w:p>
    <w:p>
      <w:r>
        <w:t>+ BB_component × pedestrian_condition</w:t>
      </w:r>
    </w:p>
    <w:p>
      <w:r>
        <w:t>(each term is 0 if the condition is absent)</w:t>
      </w:r>
    </w:p>
    <w:p/>
    <w:p>
      <w:r>
        <w:t>SB = cj3 × severity_factors                  [departure gate — 0 if no departure condition]</w:t>
      </w:r>
    </w:p>
    <w:p>
      <w:r>
        <w:t>+ (cj3 + cj25) × fall_severity_factors    [fall gate — 0 if no fall condition]</w:t>
      </w:r>
    </w:p>
    <w:p/>
    <w:p>
      <w:r>
        <w:t>VB = (cj3 + cj25) × factors   [fall/conflict — 0 if condition absent]</w:t>
      </w:r>
    </w:p>
    <w:p>
      <w:r>
        <w:t>+ cj3 × factors             [departure — 0 if condition absent]</w:t>
      </w:r>
    </w:p>
    <w:p>
      <w:r>
        <w:t>+ cj40 ÷ 3                  [intersection term 1 — 0 if condition absent]</w:t>
      </w:r>
    </w:p>
    <w:p>
      <w:r>
        <w:t>+ cj40 ÷ 3                  [intersection term 2 — 0 if condition absent]</w:t>
      </w:r>
    </w:p>
    <w:p>
      <w:r>
        <w:t>+ cj40 ÷ 3                  [intersection term 3 — 0 if condition absent]</w:t>
      </w:r>
    </w:p>
    <w:p>
      <w:r>
        <w:t>```</w:t>
      </w:r>
    </w:p>
    <w:p>
      <w:r>
        <w:rPr>
          <w:i/>
        </w:rPr>
        <w:t>*Layman's explanation: These equations combine the different risk factors calculated above into the final safety scores you see on the screen.*</w:t>
      </w:r>
    </w:p>
    <w:p/>
    <w:p>
      <w:r>
        <w:t>Key takeaway: BB and BP are driven entirely by CM3 + CM16. SB additionally incorporates CM25 for fall scenarios. VB is the only score that uses CM40 (shared-space and intersection conflicts).</w:t>
      </w:r>
    </w:p>
    <w:p/>
    <w:p>
      <w:r>
        <w:t>____________________</w:t>
      </w:r>
    </w:p>
    <w:p/>
    <w:p>
      <w:pPr>
        <w:pStyle w:val="Heading2"/>
      </w:pPr>
      <w:r>
        <w:t>Worked Example: CM3</w:t>
      </w:r>
    </w:p>
    <w:p/>
    <w:p>
      <w:r>
        <w:t>The following example traces a single segment through the CM3 calculation by hand.</w:t>
      </w:r>
    </w:p>
    <w:p/>
    <w:p>
      <w:r>
        <w:t>Segment attributes:</w:t>
      </w:r>
    </w:p>
    <w:p/>
    <w:p>
      <w:r>
        <w:t>| Attribute | Value | Code |</w:t>
      </w:r>
    </w:p>
    <w:p>
      <w:r>
        <w:t>|---|---|---|</w:t>
      </w:r>
    </w:p>
    <w:p>
      <w:r>
        <w:t>| Loose or slippery surface | Not Present | 2 |</w:t>
      </w:r>
    </w:p>
    <w:p>
      <w:r>
        <w:t>| Delineation | Not Present | 2 |</w:t>
      </w:r>
    </w:p>
    <w:p>
      <w:r>
        <w:t>| Facility Width per Direction | Narrow | 2 |</w:t>
      </w:r>
    </w:p>
    <w:p>
      <w:r>
        <w:t>| Flow Direction | One Way | 1 |</w:t>
      </w:r>
    </w:p>
    <w:p>
      <w:r>
        <w:t>| Width Restriction | Not Present | 2 |</w:t>
      </w:r>
    </w:p>
    <w:p>
      <w:r>
        <w:t>| Grade | &lt; 5 Degrees | 1 |</w:t>
      </w:r>
    </w:p>
    <w:p>
      <w:r>
        <w:t>| Observed proportion of cargo bikes | Low | 1 |</w:t>
      </w:r>
    </w:p>
    <w:p>
      <w:r>
        <w:t>| Peak pedestrian flow | None | 1 |</w:t>
      </w:r>
    </w:p>
    <w:p>
      <w:r>
        <w:t>| Peak bicycle/LV traffic flow | Low | 1 |</w:t>
      </w:r>
    </w:p>
    <w:p>
      <w:r>
        <w:t>| Bicycle/LV speed differential | &lt; 10 km/h | 1 |</w:t>
      </w:r>
    </w:p>
    <w:p>
      <w:r>
        <w:t>| Curvature | Sharp Turn Present | 1 |</w:t>
      </w:r>
    </w:p>
    <w:p>
      <w:r>
        <w:t>| Street Lighting | Present | 1 |</w:t>
      </w:r>
    </w:p>
    <w:p>
      <w:r>
        <w:t>| All CQ-trigger fields | Not Present / N/A | 2 |</w:t>
      </w:r>
    </w:p>
    <w:p/>
    <w:p>
      <w:r>
        <w:t>Step 1 — Build the CU product:</w:t>
      </w:r>
    </w:p>
    <w:p/>
    <w:p>
      <w:r>
        <w:t>```</w:t>
      </w:r>
    </w:p>
    <w:p>
      <w:r>
        <w:t>CU = 1.0  (loose surface: Not Present → 1.0)</w:t>
      </w:r>
    </w:p>
    <w:p>
      <w:r>
        <w:t>× 1.2  (delineation:  Not Present → 1.2)</w:t>
      </w:r>
    </w:p>
    <w:p>
      <w:r>
        <w:t>× 1.5  (width:        Narrow      → 1.5)</w:t>
      </w:r>
    </w:p>
    <w:p>
      <w:r>
        <w:t>× 1.0  (flow:         One Way     → 1.0)</w:t>
      </w:r>
    </w:p>
    <w:p>
      <w:r>
        <w:t>× 1.0  (width restr:  Not Present → 1.0)</w:t>
      </w:r>
    </w:p>
    <w:p>
      <w:r>
        <w:t>× 1.0  (grade:        &lt;5°         → 1.0)</w:t>
      </w:r>
    </w:p>
    <w:p>
      <w:r>
        <w:t>× 1.0  (cargo bikes:  Low         → 1.0)</w:t>
      </w:r>
    </w:p>
    <w:p>
      <w:r>
        <w:t>× 1.0  (ped flow:     None        → 1.0)</w:t>
      </w:r>
    </w:p>
    <w:p>
      <w:r>
        <w:t>× 1.0  (bike flow:    Low         → 1.0)</w:t>
      </w:r>
    </w:p>
    <w:p>
      <w:r>
        <w:t>× 1.0  (speed diff:   &lt;10 km/h    → 1.0)</w:t>
      </w:r>
    </w:p>
    <w:p>
      <w:r>
        <w:t>× 1.5  (curvature:    Sharp Turn  → 1.5)</w:t>
      </w:r>
    </w:p>
    <w:p>
      <w:r>
        <w:t>× 1.0  (lighting:     Present     → 1.0)</w:t>
      </w:r>
    </w:p>
    <w:p>
      <w:r>
        <w:t>= 1.8</w:t>
      </w:r>
    </w:p>
    <w:p>
      <w:r>
        <w:t>```</w:t>
      </w:r>
    </w:p>
    <w:p/>
    <w:p>
      <w:r>
        <w:t>Step 2 — Count the CQ triggers:</w:t>
      </w:r>
    </w:p>
    <w:p/>
    <w:p>
      <w:r>
        <w:t>All eight CQ-trigger fields (surface deformation, fixed obstacle, non-fixed obstacle, adjacent parking 0–1m, intersection crossing, property access, intersecting facility, pedestrian crossing) are coded as Not Present. CQ_sum = 0.</w:t>
      </w:r>
    </w:p>
    <w:p/>
    <w:p>
      <w:r>
        <w:t>Step 3 — Apply the formula:</w:t>
      </w:r>
    </w:p>
    <w:p/>
    <w:p>
      <w:r>
        <w:t>```</w:t>
      </w:r>
    </w:p>
    <w:p>
      <w:r>
        <w:t>CM3 = CU_product ^ (1 + CQ_sum × 0.1)</w:t>
      </w:r>
    </w:p>
    <w:p>
      <w:r>
        <w:t>= 1.8 ^ (1 + 0 × 0.1)</w:t>
      </w:r>
    </w:p>
    <w:p>
      <w:r>
        <w:t>= 1.8 ^ 1.0</w:t>
      </w:r>
    </w:p>
    <w:p>
      <w:r>
        <w:t>= 1.8</w:t>
      </w:r>
    </w:p>
    <w:p>
      <w:r>
        <w:t>```</w:t>
      </w:r>
    </w:p>
    <w:p>
      <w:r>
        <w:rPr>
          <w:i/>
        </w:rPr>
        <w:t>*Layman's explanation: This example shows how the computer calculates a risk score of 1.8 for a specific road segment.*</w:t>
      </w:r>
    </w:p>
    <w:p/>
    <w:p>
      <w:r>
        <w:t>Now add one CQ trigger — set Intersection or Road Crossing = Present (1):</w:t>
      </w:r>
    </w:p>
    <w:p/>
    <w:p>
      <w:pPr>
        <w:pStyle w:val="ListBullet"/>
      </w:pPr>
      <w:r>
        <w:t>CQ_sum = 1 (intersection_crossing fires)</w:t>
      </w:r>
    </w:p>
    <w:p/>
    <w:p>
      <w:r>
        <w:t>```</w:t>
      </w:r>
    </w:p>
    <w:p>
      <w:r>
        <w:t>CM3 = 1.8 ^ (1 + 1 × 0.1)</w:t>
      </w:r>
    </w:p>
    <w:p>
      <w:r>
        <w:t>= 1.8 ^ 1.1</w:t>
      </w:r>
    </w:p>
    <w:p>
      <w:r>
        <w:t>≈ 1.91</w:t>
      </w:r>
    </w:p>
    <w:p>
      <w:r>
        <w:t>```</w:t>
      </w:r>
    </w:p>
    <w:p/>
    <w:p>
      <w:r>
        <w:t>The exponent increases by 0.1 per active CQ trigger, compounding the base risk. Eight simultaneous triggers would raise the exponent to 1.8, producing `1.8^1.8 ≈ 2.66`.</w:t>
      </w:r>
    </w:p>
    <w:p/>
    <w:p/>
    <w:p/>
    <w:p>
      <w:r>
        <w:t>Road traffic volume is converted to a risk factor using a stepped lookup table:</w:t>
      </w:r>
    </w:p>
    <w:p/>
    <w:p>
      <w:r>
        <w:t>| AADT threshold | Risk factor |</w:t>
      </w:r>
    </w:p>
    <w:p>
      <w:r>
        <w:t>|---|---|</w:t>
      </w:r>
    </w:p>
    <w:p>
      <w:r>
        <w:t>| &lt; 100 | 0.25 |</w:t>
      </w:r>
    </w:p>
    <w:p>
      <w:r>
        <w:t>| 100 – 499 | 0.25 |</w:t>
      </w:r>
    </w:p>
    <w:p>
      <w:r>
        <w:t>| 500 – 1499 | 0.50 |</w:t>
      </w:r>
    </w:p>
    <w:p>
      <w:r>
        <w:t>| 1500 – 2499 | 0.75 |</w:t>
      </w:r>
    </w:p>
    <w:p>
      <w:r>
        <w:t>| 2500 – 4999 | 1.00 |</w:t>
      </w:r>
    </w:p>
    <w:p>
      <w:r>
        <w:t>| 5000 – 7499 | 1.07 |</w:t>
      </w:r>
    </w:p>
    <w:p>
      <w:r>
        <w:t>| 7500 – 9999 | 1.14 |</w:t>
      </w:r>
    </w:p>
    <w:p>
      <w:r>
        <w:t>| 10000 – 12499 | 1.23 |</w:t>
      </w:r>
    </w:p>
    <w:p>
      <w:r>
        <w:t>| 12500 – 14999 | 1.31 |</w:t>
      </w:r>
    </w:p>
    <w:p>
      <w:r>
        <w:t>| 15000 – 17499 | 1.40 |</w:t>
      </w:r>
    </w:p>
    <w:p>
      <w:r>
        <w:t>| 17500 – 19999 | 1.50 |</w:t>
      </w:r>
    </w:p>
    <w:p>
      <w:r>
        <w:t>| 20000 – 22499 | 1.61 |</w:t>
      </w:r>
    </w:p>
    <w:p>
      <w:r>
        <w:t>| 22500 – 24999 | 1.72 |</w:t>
      </w:r>
    </w:p>
    <w:p>
      <w:r>
        <w:t>| 25000 – 29999 | 1.84 |</w:t>
      </w:r>
    </w:p>
    <w:p>
      <w:r>
        <w:t>| 30000 – 34999 | 1.97 |</w:t>
      </w:r>
    </w:p>
    <w:p>
      <w:r>
        <w:t>| 35000 – 39999 | 2.10 |</w:t>
      </w:r>
    </w:p>
    <w:p>
      <w:r>
        <w:t>| ≥ 40000 | 2.25 |</w:t>
      </w:r>
    </w:p>
    <w:p/>
    <w:p>
      <w:pPr>
        <w:pStyle w:val="Heading3"/>
      </w:pPr>
      <w:r>
        <w:t>Road Speed Risk Factor</w:t>
      </w:r>
    </w:p>
    <w:p/>
    <w:p>
      <w:r>
        <w:t>Operating speed is converted via a sigmoid formula:</w:t>
      </w:r>
    </w:p>
    <w:p/>
    <w:p>
      <w:r>
        <w:t>```</w:t>
      </w:r>
    </w:p>
    <w:p>
      <w:r>
        <w:t>lookup_speed = round(speed) - 1</w:t>
      </w:r>
    </w:p>
    <w:p>
      <w:r>
        <w:t>risk = 1 + 27.82 / (1 + exp(5.84 − 0.091 × lookup_speed))</w:t>
      </w:r>
    </w:p>
    <w:p>
      <w:r>
        <w:t>```</w:t>
      </w:r>
    </w:p>
    <w:p>
      <w:r>
        <w:rPr>
          <w:i/>
        </w:rPr>
        <w:t>*Layman's explanation: This formula is used to calculate how the speed of vehicles on the road affects the safety score.*</w:t>
      </w:r>
    </w:p>
    <w:p/>
    <w:p>
      <w:r>
        <w:t>&gt; Speed is first rounded to the nearest integer, then decremented by 1 before the sigmoid is applied. Returns 1.0 if speed ≤ 1.</w:t>
      </w:r>
    </w:p>
    <w:p/>
    <w:p>
      <w:r>
        <w:t>____________________</w:t>
      </w:r>
    </w:p>
    <w:p/>
    <w:p>
      <w:pPr>
        <w:pStyle w:val="Heading2"/>
      </w:pPr>
      <w:r>
        <w:t>Attribute Fields Reference</w:t>
      </w:r>
    </w:p>
    <w:p/>
    <w:p>
      <w:r>
        <w:t>The table below documents every field stored per segment. 39 fields are actively used in the scoring algorithm; the remaining fields (Area type, Road speed limit, operating speed, unit) are stored for reference or display but do not feed into the CycleRAP formulas.</w:t>
      </w:r>
    </w:p>
    <w:p/>
    <w:p>
      <w:r>
        <w:t>&gt; The data model contains 43 fields in total. Of those: 39 are scored, 1 (Area type) is metadata only, and 3 (Road speed limit, operating speed, unit) are informational. The "41 fields" figure cited in CycleRAP v2.11 literature refers to the 41 coded attributes including Area type but excluding the three road speed fields.</w:t>
      </w:r>
    </w:p>
    <w:p/>
    <w:p>
      <w:r>
        <w:t>&gt; Fields are grouped below to match the attribute panel groupings in the PSAT UI.</w:t>
      </w:r>
    </w:p>
    <w:p/>
    <w:p>
      <w:pPr>
        <w:pStyle w:val="Heading3"/>
      </w:pPr>
      <w:r>
        <w:t>Facility Configuration</w:t>
      </w:r>
    </w:p>
    <w:p/>
    <w:p>
      <w:r>
        <w:t>| # | Field name | Type | Values | Scoring use |</w:t>
      </w:r>
    </w:p>
    <w:p>
      <w:r>
        <w:t>|---|---|---|---|---|</w:t>
      </w:r>
    </w:p>
    <w:p>
      <w:r>
        <w:t>| 1 | Area type | Enum | 1 = Urban, 2 = Suburban, 3 = Rural, 4 = Industrial, 5 = Recreation | Not scored |</w:t>
      </w:r>
    </w:p>
    <w:p>
      <w:r>
        <w:t>| 2 | Facility Type | Enum | 1 = Sidewalk, 2 = Multi-Use Path, 3 = Off-Road Bicycle Path, 4 = On-road Bicycle Lane, 5 = Road Shoulder, 6 = Mixed Traffic Road Lane | VB: `vb_cond` and `vb_sev` flags; BP: `bp_cond` |</w:t>
      </w:r>
    </w:p>
    <w:p>
      <w:r>
        <w:t>| 3 | Adjacent Sidewalk 0–1m | Enum | 1 = Present, 2 = Not Present | BP trigger (shared sidewalk exposure) |</w:t>
      </w:r>
    </w:p>
    <w:p>
      <w:r>
        <w:t>| 4 | Adjacent Sidewalk 1–3m | Enum | 1 = Present, 2 = Not Present | BP trigger (shared sidewalk exposure) |</w:t>
      </w:r>
    </w:p>
    <w:p>
      <w:r>
        <w:t>| 5 | Adjacent Road Lane 0–1m | Enum | 1 = Present, 2 = Not Present | CM40 trigger; VB CB26/CB32 |</w:t>
      </w:r>
    </w:p>
    <w:p>
      <w:r>
        <w:t>| 6 | Adjacent Road Lane 1–3m | Enum | 1 = Present, 2 = Not Present | VB CU (0.8 — slight protective); VB CB32/CB45 |</w:t>
      </w:r>
    </w:p>
    <w:p>
      <w:r>
        <w:t>| 7 | Adjacent Vehicle Parking 0–1m | Enum | 1 = Present, 2 = Not Present | CM3 CQ; SB departure trigger; VB CU (1.5) |</w:t>
      </w:r>
    </w:p>
    <w:p>
      <w:r>
        <w:t>| 8 | Adjacent Vehicle Parking 1–3m | Enum | 1 = Present, 2 = Not Present | SB departure trigger; VB CU (1.2) |</w:t>
      </w:r>
    </w:p>
    <w:p>
      <w:r>
        <w:t>| 9 | Adjacent object or level change 0–1m | Enum | 1 = Present, 2 = Not Present | SB departure trigger |</w:t>
      </w:r>
    </w:p>
    <w:p>
      <w:r>
        <w:t>| 10 | Adjacent object or level change 1–3m | Enum | 1 = Present, 2 = Not Present | SB departure trigger |</w:t>
      </w:r>
    </w:p>
    <w:p/>
    <w:p>
      <w:pPr>
        <w:pStyle w:val="Heading3"/>
      </w:pPr>
      <w:r>
        <w:t>Facility Clear Width</w:t>
      </w:r>
    </w:p>
    <w:p/>
    <w:p>
      <w:r>
        <w:t>| # | Field name | Type | Values | Scoring use |</w:t>
      </w:r>
    </w:p>
    <w:p>
      <w:r>
        <w:t>|---|---|---|---|---|</w:t>
      </w:r>
    </w:p>
    <w:p>
      <w:r>
        <w:t>| 11 | Facility access | Enum | 1 = Adequate, 2 = Inadequate | CM40 trigger; risk 1.2 if Inadequate |</w:t>
      </w:r>
    </w:p>
    <w:p>
      <w:r>
        <w:t>| 12 | Light Segregation | Enum | 1 = Present, 2 = Not Present | VB CU (0.8 if Present — protective); VB CB45 trigger |</w:t>
      </w:r>
    </w:p>
    <w:p>
      <w:r>
        <w:t>| 13 | Fixed Obstacle on Facility | Enum | 1 = Present, 2 = Not Present | CM3 CQ trigger |</w:t>
      </w:r>
    </w:p>
    <w:p>
      <w:r>
        <w:t>| 14 | Non-Fixed Obstacle on Facility | Enum | 1 = Present, 2 = Not Present | CM3 CQ trigger |</w:t>
      </w:r>
    </w:p>
    <w:p>
      <w:r>
        <w:t>| 15 | Facility Width per Direction | Enum | 1 = Very Narrow, 2 = Narrow, 3 = Wide | CM3 CU (1.8 / 1.5 / 1.0) |</w:t>
      </w:r>
    </w:p>
    <w:p>
      <w:r>
        <w:t>| 16 | Width Restriction | Enum | 1 = Present, 2 = Not Present | CM3 CU (1.2 if Present) |</w:t>
      </w:r>
    </w:p>
    <w:p>
      <w:r>
        <w:t>| 17 | Adjacent Severe Hazard 0–1m | Enum | 1 = Present, 2 = Not Present | SB departure trigger; SB CU severity (1.8) |</w:t>
      </w:r>
    </w:p>
    <w:p>
      <w:r>
        <w:t>| 18 | Adjacent Severe Hazard 1–3m | Enum | 1 = Present, 2 = Not Present | SB departure trigger; SB CU severity (1.5) |</w:t>
      </w:r>
    </w:p>
    <w:p>
      <w:r>
        <w:t>| 19 | Line of Sight | Enum | — | — |</w:t>
      </w:r>
    </w:p>
    <w:p/>
    <w:p>
      <w:r>
        <w:t>&gt; Note: Line of Sight appears in the UI but is not yet documented in the CycleRAP v2.11 scoring specification. Confirm with the team whether it contributes to scoring.</w:t>
      </w:r>
    </w:p>
    <w:p/>
    <w:p>
      <w:pPr>
        <w:pStyle w:val="Heading3"/>
      </w:pPr>
      <w:r>
        <w:t>Facility Surface Conditions</w:t>
      </w:r>
    </w:p>
    <w:p/>
    <w:p>
      <w:r>
        <w:t>| # | Field name | Type | Values | Scoring use |</w:t>
      </w:r>
    </w:p>
    <w:p>
      <w:r>
        <w:t>|---|---|---|---|---|</w:t>
      </w:r>
    </w:p>
    <w:p>
      <w:r>
        <w:t>| 20 | Delineation | Enum | 1 = Present, 2 = Not Present | CM3 CU (1.2 if Not Present); VB CU (1.2) |</w:t>
      </w:r>
    </w:p>
    <w:p>
      <w:r>
        <w:t>| 21 | Major Surface Deformation or Drain Opening | Enum | 1 = Present, 2 = Not Present | CM3 CQ trigger |</w:t>
      </w:r>
    </w:p>
    <w:p>
      <w:r>
        <w:t>| 22 | Loose or slippery surface | Enum | 1 = Present, 2 = Not Present | CM3 CU (1.5 if Present); CM16 trigger |</w:t>
      </w:r>
    </w:p>
    <w:p>
      <w:r>
        <w:t>| 23 | Grade | Enum | 1 = &lt; 5 Degrees, 2 = ≥ 5 Degrees | CM3 CU (1.2 if steep); CM16/CM25 trigger |</w:t>
      </w:r>
    </w:p>
    <w:p>
      <w:r>
        <w:t>| 24 | Curvature | Enum | 1 = Sharp Turn Present, 2 = No Sharp Turn | CM3 CU (1.5 if sharp); CM16 trigger |</w:t>
      </w:r>
    </w:p>
    <w:p>
      <w:r>
        <w:t>| 25 | Tram or Train Rails | Enum | 1 = Present, 2 = Not Present | CM25 trigger (risk 1.5 if Present) |</w:t>
      </w:r>
    </w:p>
    <w:p>
      <w:r>
        <w:t>| 26 | Street Lighting | Enum | 1 = Present, 2 = Not Present | CM3 CU (1.2 if absent); VB CU (1.2) |</w:t>
      </w:r>
    </w:p>
    <w:p/>
    <w:p>
      <w:pPr>
        <w:pStyle w:val="Heading3"/>
      </w:pPr>
      <w:r>
        <w:t>Intersection</w:t>
      </w:r>
    </w:p>
    <w:p/>
    <w:p>
      <w:r>
        <w:t>| # | Field name | Type | Values | Scoring use |</w:t>
      </w:r>
    </w:p>
    <w:p>
      <w:r>
        <w:t>|---|---|---|---|---|</w:t>
      </w:r>
    </w:p>
    <w:p>
      <w:r>
        <w:t>| 27 | Intersection Approach | Enum | 1 = Shared, 2 = Separate/NA | CM40 trigger; VB CB32/CB40 |</w:t>
      </w:r>
    </w:p>
    <w:p>
      <w:r>
        <w:t>| 28 | Intersection or Road Crossing | Enum | 1 = Present, 2 = Not Present | CM3 CQ; CM40 trigger; VB CB26/CB49 |</w:t>
      </w:r>
    </w:p>
    <w:p>
      <w:r>
        <w:t>| 29 | Crossing Facility | Enum | 1 = Present, 2 = Not Present | VB CU (1.2 if Not Present — adverse) |</w:t>
      </w:r>
    </w:p>
    <w:p>
      <w:r>
        <w:t>| 30 | Property Access | Enum | 1 = Present, 2 = Not Present | CM3 CQ; CM40 trigger; VB CB40/CB49 |</w:t>
      </w:r>
    </w:p>
    <w:p>
      <w:r>
        <w:t>| 31 | Pedestrian Crossing | Enum | 1 = Present, 2 = Not Present | CM3 CQ trigger |</w:t>
      </w:r>
    </w:p>
    <w:p>
      <w:r>
        <w:t>| 32 | Intersecting Bicycle Facility | Enum | 1 = Present, 2 = Not Present | CM3 CQ trigger |</w:t>
      </w:r>
    </w:p>
    <w:p>
      <w:r>
        <w:t>| 33 | Number of lanes – adjacent road | Enum | 1 = 1 per Direction/NA, 2 = &gt; 1 per Direction | VB CU (1.2 if &gt; 1) |</w:t>
      </w:r>
    </w:p>
    <w:p>
      <w:r>
        <w:t>| 34 | Number of lanes – intersecting road | Enum | 1 = 1 per Direction/NA, 2 = &gt; 1 per Direction | VB CU (1.2 if &gt; 1) |</w:t>
      </w:r>
    </w:p>
    <w:p/>
    <w:p>
      <w:pPr>
        <w:pStyle w:val="Heading3"/>
      </w:pPr>
      <w:r>
        <w:t>Flow &amp; Speed</w:t>
      </w:r>
    </w:p>
    <w:p/>
    <w:p>
      <w:r>
        <w:t>| # | Field name | Type | Values | Scoring use |</w:t>
      </w:r>
    </w:p>
    <w:p>
      <w:r>
        <w:t>|---|---|---|---|---|</w:t>
      </w:r>
    </w:p>
    <w:p>
      <w:r>
        <w:t>| 35 | Flow Direction | Enum | 1 = One Way, 2 = Two Way | CM3 CU (1.5 if Two Way); VB CU |</w:t>
      </w:r>
    </w:p>
    <w:p>
      <w:r>
        <w:t>| 36 | Peak pedestrian flow along or across facility | Enum | 1 = None, 2 = Low, 3 = Moderate to high | CM3 CU (1.2 if Low; 1.5 if Moderate to high); BP trigger |</w:t>
      </w:r>
    </w:p>
    <w:p>
      <w:r>
        <w:t>| 37 | Peak bicycle/LV traffic flow | Enum | 1 = Low, 2 = Moderate to high | CM3 CU (1.2 if moderate/high) |</w:t>
      </w:r>
    </w:p>
    <w:p>
      <w:r>
        <w:t>| 38 | Observed proportion of cargo bikes and mopeds | Enum | 1 = Low, 2 = Moderate to high | CM3 CU (1.2 if moderate/high); BB severity |</w:t>
      </w:r>
    </w:p>
    <w:p>
      <w:r>
        <w:t>| 39 | Heavy vehicle flow | Enum | 1 = Low, 2 = Moderate to high | VB CU (1.2 if moderate/high) |</w:t>
      </w:r>
    </w:p>
    <w:p>
      <w:r>
        <w:t>| 40 | Bicycle/LV speed – average | Enum | 1 = &lt; 20 km/h, 2 = ≥ 20 km/h | CM16/CM25 CU; BB/SB/VB severity (1.5) |</w:t>
      </w:r>
    </w:p>
    <w:p>
      <w:r>
        <w:t>| 41 | Bicycle/LV speed differential | Enum | 1 = &lt; 10 km/h, 2 = ≥ 10 km/h | CM3 CU (1.2 if high); BB severity |</w:t>
      </w:r>
    </w:p>
    <w:p>
      <w:r>
        <w:t>| 42 | Road AADT | Numeric | Annual Average Daily Traffic (vehicles/day) | VB: stepped AADT lookup table |</w:t>
      </w:r>
    </w:p>
    <w:p>
      <w:r>
        <w:t>| 43 | Road Operating Speed (mean) | Numeric | km/h or mph | VB: sigmoid speed risk formula |</w:t>
      </w:r>
    </w:p>
    <w:p>
      <w:r>
        <w:t>| — | Road Operating Speed (unit) | Enum | 1 = km/h, 2 = mph | Unit for operating speed field |</w:t>
      </w:r>
    </w:p>
    <w:p>
      <w:r>
        <w:t>| — | Road Speed Limit | Enum | NA, 10–120 km/h | Informational; displayed in UI |</w:t>
      </w:r>
    </w:p>
    <w:p/>
    <w:p>
      <w:r>
        <w:t>&gt; Note: Road speed limit, operating speed (mean), and the unit field are present in the data model but are not part of the 41 core CycleRAP scoring fields. Area type is also stored but not used in scoring.</w:t>
      </w:r>
    </w:p>
    <w:p/>
    <w:p>
      <w:r>
        <w:t>____________________</w:t>
      </w:r>
    </w:p>
    <w:p/>
    <w:p>
      <w:pPr>
        <w:pStyle w:val="Heading2"/>
      </w:pPr>
      <w:r>
        <w:t>`cyclerap_scoring.py` — Function Reference</w:t>
      </w:r>
    </w:p>
    <w:p/>
    <w:p>
      <w:r>
        <w:t>| Function | Description |</w:t>
      </w:r>
    </w:p>
    <w:p>
      <w:r>
        <w:t>|---|---|</w:t>
      </w:r>
    </w:p>
    <w:p>
      <w:r>
        <w:t>| `calculate_cm3(row)` | Returns CM3 component (main cycling environment) |</w:t>
      </w:r>
    </w:p>
    <w:p>
      <w:r>
        <w:t>| `calculate_cm16(row)` | Returns CM16 component (departure/fall) |</w:t>
      </w:r>
    </w:p>
    <w:p>
      <w:r>
        <w:t>| `calculate_cm25(row)` | Returns CM25 component (speed-related incidents) |</w:t>
      </w:r>
    </w:p>
    <w:p>
      <w:r>
        <w:t>| `calculate_cm40(row)` | Returns CM40 component (vehicle interaction) |</w:t>
      </w:r>
    </w:p>
    <w:p>
      <w:r>
        <w:t>| `calculate_cyclerap_score(row, cm3, cm16, cm25, cm40)` | Returns `(BB, BP, SB, VB, total)` tuple |</w:t>
      </w:r>
    </w:p>
    <w:p>
      <w:r>
        <w:t>| `calculate_risk_band_for_type(score, crash_type)` | Converts score to band (1–4) using type-specific thresholds |</w:t>
      </w:r>
    </w:p>
    <w:p>
      <w:r>
        <w:t>| `calculate_cyclerap_score_native(attributes_df)` | Main entry point. Scores all rows; returns DataFrame with 10 columns |</w:t>
      </w:r>
    </w:p>
    <w:p>
      <w:r>
        <w:t>| `get_aadt_risk_factor(aadt)` | Stepped AADT → risk factor lookup |</w:t>
      </w:r>
    </w:p>
    <w:p>
      <w:r>
        <w:t>| `get_road_speed_risk_factor(speed)` | Sigmoid speed → risk factor |</w:t>
      </w:r>
    </w:p>
    <w:p>
      <w:r>
        <w:t>| `get_risk(attr_key, value)` | Looks up risk multiplier from `LOOKUP_TABLES` |</w:t>
      </w:r>
    </w:p>
    <w:p>
      <w:r>
        <w:t>| `get_cond(attr_key, value)` | Looks up condition flag from `LOOKUP_TABLES` |</w:t>
      </w:r>
    </w:p>
    <w:p/>
    <w:p>
      <w:pPr>
        <w:pStyle w:val="Heading3"/>
      </w:pPr>
      <w:r>
        <w:t>Output Columns</w:t>
      </w:r>
    </w:p>
    <w:p/>
    <w:p>
      <w:r>
        <w:t>`calculate_cyclerap_score_native()` returns a DataFrame with these 10 columns per row:</w:t>
      </w:r>
    </w:p>
    <w:p/>
    <w:p>
      <w:r>
        <w:t>| Column | Type | Description |</w:t>
      </w:r>
    </w:p>
    <w:p>
      <w:r>
        <w:t>|---|---|---|</w:t>
      </w:r>
    </w:p>
    <w:p>
      <w:r>
        <w:t>| `BB` | float | Bicyclist–Bicyclist score (4 decimal places) |</w:t>
      </w:r>
    </w:p>
    <w:p>
      <w:r>
        <w:t>| `BB Band` | int | BB risk band (1–4) |</w:t>
      </w:r>
    </w:p>
    <w:p>
      <w:r>
        <w:t>| `BP` | float | Bicyclist–Pedestrian score |</w:t>
      </w:r>
    </w:p>
    <w:p>
      <w:r>
        <w:t>| `BP Band` | int | BP risk band (1–4) |</w:t>
      </w:r>
    </w:p>
    <w:p>
      <w:r>
        <w:t>| `SB` | float | Severe Hazard–Bicyclist score |</w:t>
      </w:r>
    </w:p>
    <w:p>
      <w:r>
        <w:t>| `SB Band` | int | SB risk band (1–4) |</w:t>
      </w:r>
    </w:p>
    <w:p>
      <w:r>
        <w:t>| `VB` | float | Vehicle–Bicyclist score |</w:t>
      </w:r>
    </w:p>
    <w:p>
      <w:r>
        <w:t>| `VB Band` | int | VB risk band (1–4) |</w:t>
      </w:r>
    </w:p>
    <w:p>
      <w:r>
        <w:t>| `Overall Risk Level` | float | Sum of BB + BP + SB + VB |</w:t>
      </w:r>
    </w:p>
    <w:p>
      <w:r>
        <w:t>| `Overall Risk Level Band` | int | Maximum of the four band values |</w:t>
      </w:r>
    </w:p>
    <w:p/>
    <w:p>
      <w:r>
        <w:t>____________________</w:t>
      </w:r>
    </w:p>
    <w:p/>
    <w:p>
      <w:pPr>
        <w:pStyle w:val="Heading2"/>
      </w:pPr>
      <w:r>
        <w:t>Treatment Logic</w:t>
      </w:r>
    </w:p>
    <w:p/>
    <w:p>
      <w:r>
        <w:t>The 25 predefined treatments (defined in `routes.py`) each have:</w:t>
      </w:r>
    </w:p>
    <w:p>
      <w:pPr>
        <w:pStyle w:val="ListBullet"/>
      </w:pPr>
      <w:r>
        <w:t>**Triggers:** one or more sets of `{field: [allowed_values]}` conditions. If any trigger set matches, the treatment is applicable.</w:t>
      </w:r>
    </w:p>
    <w:p>
      <w:pPr>
        <w:pStyle w:val="ListBullet"/>
      </w:pPr>
      <w:r>
        <w:t>**Effects:** `{field: new_value}` pairs applied to the segment's attributes before re-scoring.</w:t>
      </w:r>
    </w:p>
    <w:p/>
    <w:p>
      <w:r>
        <w:t>Treatments are evaluated by `apply_treatments`, `apply_all_treatments`, and `preview_treatments` endpoints. The projected score change (before/after) is returned so the user can see the improvement.</w:t>
      </w:r>
    </w:p>
    <w:p/>
    <w:p>
      <w:pPr>
        <w:pStyle w:val="Heading3"/>
      </w:pPr>
      <w:r>
        <w:t>Treatment List</w:t>
      </w:r>
    </w:p>
    <w:p/>
    <w:p>
      <w:r>
        <w:t>| ID | Name | Key trigger condition |</w:t>
      </w:r>
    </w:p>
    <w:p>
      <w:r>
        <w:t>|---|---|---|</w:t>
      </w:r>
    </w:p>
    <w:p>
      <w:r>
        <w:t>| 1 | Upgrade to on-road bicycle lane with light segregation | Road shoulder or mixed traffic, no light segregation |</w:t>
      </w:r>
    </w:p>
    <w:p>
      <w:r>
        <w:t>| 2 | Safety barrier (adjacent road 0–1m) | Bicycle lane/shoulder with adjacent road &lt; 1m and intersection |</w:t>
      </w:r>
    </w:p>
    <w:p>
      <w:r>
        <w:t>| 3 | Safety barrier (adjacent road 1–3m) | Bicycle lane/shoulder with adjacent road 1–3m and intersection |</w:t>
      </w:r>
    </w:p>
    <w:p>
      <w:r>
        <w:t>| 4 | Upgrade to cycling-priority street | Sidewalk/multi-use path/shoulder/mixed traffic with property access |</w:t>
      </w:r>
    </w:p>
    <w:p>
      <w:r>
        <w:t>| 5 | Upgrade to multi-use path | Sidewalk/multi-use path/shoulder/mixed traffic with property access |</w:t>
      </w:r>
    </w:p>
    <w:p>
      <w:r>
        <w:t>| 6 | Upgrade to off-road bicycle path | Sidewalk/multi-use path/shoulder/mixed traffic with property access |</w:t>
      </w:r>
    </w:p>
    <w:p>
      <w:r>
        <w:t>| 7 | Convert to one-way facility | On-road lane/shoulder/mixed traffic, two-way flow |</w:t>
      </w:r>
    </w:p>
    <w:p>
      <w:r>
        <w:t>| 8 | Improve surface conditions | Loose or slippery surface present |</w:t>
      </w:r>
    </w:p>
    <w:p>
      <w:r>
        <w:t>| 9 | Install light segregation | Light segregation not present |</w:t>
      </w:r>
    </w:p>
    <w:p>
      <w:r>
        <w:t>| 10 | Install street lighting | Street lighting not present |</w:t>
      </w:r>
    </w:p>
    <w:p>
      <w:r>
        <w:t>| 11 | Remove fixed obstacles | Fixed obstacle present |</w:t>
      </w:r>
    </w:p>
    <w:p>
      <w:r>
        <w:t>| 12 | Remove non-fixed obstacles | Non-fixed obstacle present |</w:t>
      </w:r>
    </w:p>
    <w:p>
      <w:r>
        <w:t>| 13 | Remove width restriction | Width restriction present |</w:t>
      </w:r>
    </w:p>
    <w:p>
      <w:r>
        <w:t>| 14 | Improve facility access | Facility access inadequate |</w:t>
      </w:r>
    </w:p>
    <w:p>
      <w:r>
        <w:t>| 15 | Redesign sharp curves | Curvature = sharp turn |</w:t>
      </w:r>
    </w:p>
    <w:p>
      <w:r>
        <w:t>| 16 | Widen the facility | Facility width very narrow or narrow |</w:t>
      </w:r>
    </w:p>
    <w:p>
      <w:r>
        <w:t>| 17 | Install protective barrier | Adjacent severe hazard 0–1m present |</w:t>
      </w:r>
    </w:p>
    <w:p>
      <w:r>
        <w:t>| 18 | Improve delineation | Delineation not present |</w:t>
      </w:r>
    </w:p>
    <w:p>
      <w:r>
        <w:t>| 19 | Review intersection approach | Intersection approach = shared |</w:t>
      </w:r>
    </w:p>
    <w:p>
      <w:r>
        <w:t>| 20 | Improve crossing facility | Crossing facility not present |</w:t>
      </w:r>
    </w:p>
    <w:p>
      <w:r>
        <w:t>| 21 | Evaluate grade separation | Intersection/road crossing present |</w:t>
      </w:r>
    </w:p>
    <w:p>
      <w:r>
        <w:t>| 22 | Reconfigure/remove parking | Adjacent vehicle parking 0–1m present |</w:t>
      </w:r>
    </w:p>
    <w:p>
      <w:r>
        <w:t>| 23 | Review tram/train rails | Tram/train rails present |</w:t>
      </w:r>
    </w:p>
    <w:p>
      <w:r>
        <w:t>| 24 | Install traffic calming | On-road lane, intersection crossing, adjacent road 0–1m |</w:t>
      </w:r>
    </w:p>
    <w:p>
      <w:r>
        <w:t>| 25 | Bicycle speed control | Bicycle speed ≥ 20 km/h |</w:t>
      </w:r>
    </w:p>
    <w:p/>
    <w:p>
      <w:r>
        <w:t>____________________</w:t>
      </w:r>
    </w:p>
    <w:p/>
    <w:p>
      <w:pPr>
        <w:pStyle w:val="Heading2"/>
      </w:pPr>
      <w:r>
        <w:t>Updating the CycleRAP Algorithm</w:t>
      </w:r>
    </w:p>
    <w:p/>
    <w:p>
      <w:r>
        <w:t>When CycleRAP releases an updated risk scoring model (e.g., transitioning from v2.11 to a newer version), the development team must update the scoring module.</w:t>
      </w:r>
    </w:p>
    <w:p/>
    <w:p>
      <w:r>
        <w:t>Administrators are advised to contact developers when a new model is released. The update process generally involves the following steps:</w:t>
      </w:r>
    </w:p>
    <w:p/>
    <w:p>
      <w:r>
        <w:t>1. Reviewing the New Specifications: Obtain the new CycleRAP methodology documentation or Excel reference tool.</w:t>
      </w:r>
    </w:p>
    <w:p>
      <w:r>
        <w:t>2. Updating `LOOKUP_TABLES`: Modify the attribute-to-risk-factor dictionaries in `backend/app/services/cyclerap_scoring.py` to match the new multipliers.</w:t>
      </w:r>
    </w:p>
    <w:p>
      <w:r>
        <w:t>3. Adjusting Formula Equations: If new formulas are introduced for intermediate components (e.g., `CM3`, `CM16`, `CM25`, `CM40`) or final scores (`BB`, `BP`, `SB`, `VB`), update the corresponding `calculate_cmX()` and `calculate_cyclerap_score()` functions.</w:t>
      </w:r>
    </w:p>
    <w:p>
      <w:r>
        <w:t>4. Modifying Attribute Definitions: If the new model introduces new fields or changes the allowed values (enums) for existing fields, update the data model, including frontend forms and backend shapefile ingestion validation.</w:t>
      </w:r>
    </w:p>
    <w:p>
      <w:r>
        <w:t>5. Testing: Validate the updated Python output against the new official CycleRAP reference tool (typically using a test batch of road segments) to ensure full fidelity.</w:t>
      </w:r>
    </w:p>
    <w:p/>
    <w:p>
      <w:r>
        <w:br w:type="page"/>
      </w:r>
    </w:p>
    <w:p>
      <w:pPr>
        <w:pStyle w:val="Heading1"/>
      </w:pPr>
      <w:r>
        <w:t>Treatment Configuration</w:t>
      </w:r>
    </w:p>
    <w:p/>
    <w:p>
      <w:r>
        <w:t>Treatments in PSAT are used to simulate safety improvements on road segments. Each treatment has a set of triggers (conditions that must be met for the treatment to be applicable) and effects (changes to the road attributes if the treatment is applied).</w:t>
      </w:r>
    </w:p>
    <w:p/>
    <w:p>
      <w:r>
        <w:t>____________________</w:t>
      </w:r>
    </w:p>
    <w:p/>
    <w:p>
      <w:pPr>
        <w:pStyle w:val="Heading2"/>
      </w:pPr>
      <w:r>
        <w:t>1. Structure of a Treatment</w:t>
      </w:r>
    </w:p>
    <w:p/>
    <w:p>
      <w:r>
        <w:t>Treatments are defined as a list of dictionaries in the backend. Each dictionary follows this schema:</w:t>
      </w:r>
    </w:p>
    <w:p/>
    <w:p>
      <w:r>
        <w:t>```python</w:t>
      </w:r>
    </w:p>
    <w:p>
      <w:r>
        <w:t>{</w:t>
      </w:r>
    </w:p>
    <w:p>
      <w:r>
        <w:t>"id": 1,</w:t>
      </w:r>
    </w:p>
    <w:p>
      <w:r>
        <w:t>"name": "Upgrade to on-road bicycle lane with light segregation",</w:t>
      </w:r>
    </w:p>
    <w:p>
      <w:r>
        <w:t>"triggers": [</w:t>
      </w:r>
    </w:p>
    <w:p>
      <w:r>
        <w:t>{"Facility Type": [5], "Light Segregation": [2]},</w:t>
      </w:r>
    </w:p>
    <w:p>
      <w:r>
        <w:t>{"Facility Type": [6], "Light Segregation": [2]}</w:t>
      </w:r>
    </w:p>
    <w:p>
      <w:r>
        <w:t>],</w:t>
      </w:r>
    </w:p>
    <w:p>
      <w:r>
        <w:t>"effects": {"Facility Type": 4, "Light Segregation": 1, "Facility access": 1}</w:t>
      </w:r>
    </w:p>
    <w:p>
      <w:r>
        <w:t>}</w:t>
      </w:r>
    </w:p>
    <w:p>
      <w:r>
        <w:t>```</w:t>
      </w:r>
    </w:p>
    <w:p/>
    <w:p>
      <w:pPr>
        <w:pStyle w:val="Heading3"/>
      </w:pPr>
      <w:r>
        <w:t>1.1 Fields Explained</w:t>
      </w:r>
    </w:p>
    <w:p/>
    <w:p>
      <w:r>
        <w:t>| Field | Type | Description |</w:t>
      </w:r>
    </w:p>
    <w:p>
      <w:r>
        <w:t>|---|---|---|</w:t>
      </w:r>
    </w:p>
    <w:p>
      <w:r>
        <w:t>| `id` | Integer | A unique 1-based identifier for the treatment. |</w:t>
      </w:r>
    </w:p>
    <w:p>
      <w:r>
        <w:t>| `name` | String | The display name shown in the Treatment Page. |</w:t>
      </w:r>
    </w:p>
    <w:p>
      <w:r>
        <w:t>| `triggers` | List[Dict] | A list of condition sets. If any dictionary in the list matches the segment's attributes, the treatment is applicable (OR logic between list items). |</w:t>
      </w:r>
    </w:p>
    <w:p>
      <w:r>
        <w:t>| `effects` | Dict | A dictionary of field-value pairs. When applied, these attributes are updated to the specified values (1-based indices from the attribute dropdowns). |</w:t>
      </w:r>
    </w:p>
    <w:p/>
    <w:p>
      <w:pPr>
        <w:pStyle w:val="Heading3"/>
      </w:pPr>
      <w:r>
        <w:t>1.2 Trigger Logic (AND/OR)</w:t>
      </w:r>
    </w:p>
    <w:p/>
    <w:p>
      <w:pPr>
        <w:pStyle w:val="ListBullet"/>
      </w:pPr>
      <w:r>
        <w:t>**OR Logic**: The `triggers` list is a collection of alternative conditions. If a segment satisfies any one of these dictionaries, the treatment becomes a "Recommended Treatment".</w:t>
      </w:r>
    </w:p>
    <w:p>
      <w:pPr>
        <w:pStyle w:val="ListBullet"/>
      </w:pPr>
      <w:r>
        <w:t>**AND Logic**: Inside a single trigger dictionary, all specified fields must match the segment's current values. For example, `{"Facility Type": [5], "Light Segregation": [2]}` means the segment must be a Road Shoulder (5) **AND** have no Light Segregation (2).</w:t>
      </w:r>
    </w:p>
    <w:p/>
    <w:p>
      <w:r>
        <w:t>____________________</w:t>
      </w:r>
    </w:p>
    <w:p/>
    <w:p>
      <w:pPr>
        <w:pStyle w:val="Heading2"/>
      </w:pPr>
      <w:r>
        <w:t>2. How to Add a New Treatment</w:t>
      </w:r>
    </w:p>
    <w:p/>
    <w:p>
      <w:r>
        <w:t>To add a new treatment to the system, follow these steps:</w:t>
      </w:r>
    </w:p>
    <w:p/>
    <w:p>
      <w:r>
        <w:t>1.  Locate the Definitions: Open `backend/app/api/projects/routes.py`.</w:t>
      </w:r>
    </w:p>
    <w:p>
      <w:r>
        <w:t>2.  Find the `TREATMENTS` List: Search for the `TREATMENTS = [...]` variable near the top of the file.</w:t>
      </w:r>
    </w:p>
    <w:p>
      <w:r>
        <w:t>3.  Append a New Entry: Add a new dictionary to the end of the list.</w:t>
      </w:r>
    </w:p>
    <w:p>
      <w:pPr>
        <w:pStyle w:val="ListBullet"/>
      </w:pPr>
      <w:r>
        <w:t>Ensure the `id` is the next available integer.</w:t>
      </w:r>
    </w:p>
    <w:p>
      <w:pPr>
        <w:pStyle w:val="ListBullet"/>
      </w:pPr>
      <w:r>
        <w:t>Use the correct attribute names as keys (matching the CSV headers).</w:t>
      </w:r>
    </w:p>
    <w:p>
      <w:pPr>
        <w:pStyle w:val="ListBullet"/>
      </w:pPr>
      <w:r>
        <w:t>Use the numeric indices for values (e.g., `1` for Present, `2` for Not Present).</w:t>
      </w:r>
    </w:p>
    <w:p>
      <w:r>
        <w:t>4.  Restart the Backend: If running in Docker, rebuild or restart the container to pick up the changes.</w:t>
      </w:r>
    </w:p>
    <w:p/>
    <w:p>
      <w:r>
        <w:t>____________________</w:t>
      </w:r>
    </w:p>
    <w:p/>
    <w:p>
      <w:pPr>
        <w:pStyle w:val="Heading2"/>
      </w:pPr>
      <w:r>
        <w:t>3. Implementation Details</w:t>
      </w:r>
    </w:p>
    <w:p/>
    <w:p>
      <w:r>
        <w:t>The treatment logic is handled by the following endpoints:</w:t>
      </w:r>
    </w:p>
    <w:p>
      <w:pPr>
        <w:pStyle w:val="ListBullet"/>
      </w:pPr>
      <w:r>
        <w:t>`POST /api/projects/&lt;name&gt;/treatments/preview`: Calculates the score change without saving.</w:t>
      </w:r>
    </w:p>
    <w:p>
      <w:pPr>
        <w:pStyle w:val="ListBullet"/>
      </w:pPr>
      <w:r>
        <w:t>`POST /api/projects/&lt;name&gt;/treatments/apply`: Persists the treatment to the segment.</w:t>
      </w:r>
    </w:p>
    <w:p>
      <w:pPr>
        <w:pStyle w:val="ListBullet"/>
      </w:pPr>
      <w:r>
        <w:t>`POST /api/projects/&lt;name&gt;/treatments/effectiveness`: Ranks treatments by how much they reduce risk across the project.</w:t>
      </w:r>
    </w:p>
    <w:p/>
    <w:p>
      <w:r>
        <w:t>```python</w:t>
      </w:r>
    </w:p>
    <w:p>
      <w:pPr>
        <w:pStyle w:val="Heading1"/>
      </w:pPr>
      <w:r>
        <w:t>Internal logic snippet</w:t>
      </w:r>
    </w:p>
    <w:p>
      <w:r>
        <w:t>for trigger_set in treatment["triggers"]:</w:t>
      </w:r>
    </w:p>
    <w:p>
      <w:r>
        <w:t>if all(row.get(field) in allowed_values for field, allowed_values in trigger_set.items()):</w:t>
      </w:r>
    </w:p>
    <w:p>
      <w:r>
        <w:t>is_applicable = True</w:t>
      </w:r>
    </w:p>
    <w:p>
      <w:r>
        <w:t>break</w:t>
      </w:r>
    </w:p>
    <w:p>
      <w:r>
        <w:t>```</w:t>
      </w:r>
    </w:p>
    <w:p/>
    <w:p>
      <w:r>
        <w:rPr>
          <w:i/>
        </w:rPr>
        <w:t>*Layman's explanation: This document explains how to teach the computer new ways to fix road safety issues by defining what conditions need to be met and what changes should be made to the road's information.*</w:t>
      </w:r>
    </w:p>
    <w:p/>
    <w:p>
      <w:r>
        <w:br w:type="page"/>
      </w:r>
    </w:p>
    <w:p>
      <w:pPr>
        <w:pStyle w:val="Heading1"/>
      </w:pPr>
      <w:r>
        <w:t>Frontend</w:t>
      </w:r>
    </w:p>
    <w:p/>
    <w:p>
      <w:r>
        <w:t>The PSAT frontend is a React + TypeScript SPA built with Vite and served by nginx. It talks to the Flask backend only through `/api/*` requests.</w:t>
      </w:r>
    </w:p>
    <w:p/>
    <w:p>
      <w:r>
        <w:t>UI library: Chakra UI v3</w:t>
      </w:r>
    </w:p>
    <w:p>
      <w:r>
        <w:t>Routing: React Router v6</w:t>
      </w:r>
    </w:p>
    <w:p>
      <w:r>
        <w:t>Maps: Leaflet via react-leaflet</w:t>
      </w:r>
    </w:p>
    <w:p>
      <w:r>
        <w:t>Docs renderer: React Markdown + mirrored files in `frontend/public/docs`</w:t>
      </w:r>
    </w:p>
    <w:p/>
    <w:p>
      <w:pPr>
        <w:pStyle w:val="Heading2"/>
      </w:pPr>
      <w:r>
        <w:t>Route map</w:t>
      </w:r>
    </w:p>
    <w:p/>
    <w:p>
      <w:r>
        <w:t>| URL pattern | Component | Purpose |</w:t>
      </w:r>
    </w:p>
    <w:p>
      <w:r>
        <w:t>|---|---|---|</w:t>
      </w:r>
    </w:p>
    <w:p>
      <w:r>
        <w:t>| `/` | `LandingPage` | Entry screen |</w:t>
      </w:r>
    </w:p>
    <w:p>
      <w:r>
        <w:t>| `/help` | `HelpPage` | In-app user and developer guide |</w:t>
      </w:r>
    </w:p>
    <w:p>
      <w:r>
        <w:t>| `/home` | `Projects` | Project listing and management |</w:t>
      </w:r>
    </w:p>
    <w:p>
      <w:r>
        <w:t>| `/coding/:projectNames` | `CodingPage` | Main coding workspace for one or more projects |</w:t>
      </w:r>
    </w:p>
    <w:p>
      <w:r>
        <w:t>| `/treatment` | `TreatmentPage` | Project picker for treatment workflows |</w:t>
      </w:r>
    </w:p>
    <w:p>
      <w:r>
        <w:t>| `/treatment/:projectName` | `TreatmentDetailPage` | Treatment detail for one or more selected projects |</w:t>
      </w:r>
    </w:p>
    <w:p>
      <w:r>
        <w:t>| `/analysis/path` | `PathAnalysisPage` | Multi-project analysis and export workspace |</w:t>
      </w:r>
    </w:p>
    <w:p>
      <w:r>
        <w:t>| `/projects/create` | `CreateProjectPage` | Project creation wizard |</w:t>
      </w:r>
    </w:p>
    <w:p>
      <w:r>
        <w:t>| `/gis-layers` | `GisLayersPage` | GIS layer browser and management page |</w:t>
      </w:r>
    </w:p>
    <w:p>
      <w:r>
        <w:t>| `*` | `Navigate -&gt; /home` | Catch-all redirect |</w:t>
      </w:r>
    </w:p>
    <w:p/>
    <w:p>
      <w:r>
        <w:t>`HelpButton` is rendered globally, so the help entry point is available from anywhere in the app.</w:t>
      </w:r>
    </w:p>
    <w:p/>
    <w:p>
      <w:pPr>
        <w:pStyle w:val="Heading2"/>
      </w:pPr>
      <w:r>
        <w:t>Page behavior</w:t>
      </w:r>
    </w:p>
    <w:p/>
    <w:p>
      <w:pPr>
        <w:pStyle w:val="Heading3"/>
      </w:pPr>
      <w:r>
        <w:t>Landing page</w:t>
      </w:r>
    </w:p>
    <w:p/>
    <w:p>
      <w:r>
        <w:t>`LandingPage` is a lightweight entry screen with no backend dependency beyond navigation.</w:t>
      </w:r>
    </w:p>
    <w:p/>
    <w:p>
      <w:pPr>
        <w:pStyle w:val="Heading3"/>
      </w:pPr>
      <w:r>
        <w:t>Help page</w:t>
      </w:r>
    </w:p>
    <w:p/>
    <w:p>
      <w:r>
        <w:t>`HelpPage` renders two doc collections:</w:t>
      </w:r>
    </w:p>
    <w:p/>
    <w:p>
      <w:pPr>
        <w:pStyle w:val="ListBullet"/>
      </w:pPr>
      <w:r>
        <w:t>a **User Guide** made of the `user-*.md` files in `frontend/public/docs/`</w:t>
      </w:r>
    </w:p>
    <w:p>
      <w:pPr>
        <w:pStyle w:val="ListBullet"/>
      </w:pPr>
      <w:r>
        <w:t>a **Developer Guide** that mirrors the repository docs and the overview README</w:t>
      </w:r>
    </w:p>
    <w:p/>
    <w:p>
      <w:r>
        <w:t>This is why documentation changes must be mirrored into `frontend/public/docs/`, not just `docs/`.</w:t>
      </w:r>
    </w:p>
    <w:p/>
    <w:p>
      <w:pPr>
        <w:pStyle w:val="Heading3"/>
      </w:pPr>
      <w:r>
        <w:t>Projects page</w:t>
      </w:r>
    </w:p>
    <w:p/>
    <w:p>
      <w:r>
        <w:t>&gt; Recent Addition: Fuzzy project search that also matches source road names.</w:t>
      </w:r>
    </w:p>
    <w:p/>
    <w:p>
      <w:r>
        <w:t>`Projects` is the operational home screen.</w:t>
      </w:r>
    </w:p>
    <w:p/>
    <w:p>
      <w:r>
        <w:t>Current behavior:</w:t>
      </w:r>
    </w:p>
    <w:p/>
    <w:p>
      <w:pPr>
        <w:pStyle w:val="ListBullet"/>
      </w:pPr>
      <w:r>
        <w:t>loads `GET /api/projects`</w:t>
      </w:r>
    </w:p>
    <w:p>
      <w:pPr>
        <w:pStyle w:val="ListBullet"/>
      </w:pPr>
      <w:r>
        <w:t>supports fuzzy search by **project or road**, not just exact project name</w:t>
      </w:r>
    </w:p>
    <w:p>
      <w:pPr>
        <w:pStyle w:val="ListBullet"/>
      </w:pPr>
      <w:r>
        <w:t>filters by one or more tags</w:t>
      </w:r>
    </w:p>
    <w:p>
      <w:pPr>
        <w:pStyle w:val="ListBullet"/>
      </w:pPr>
      <w:r>
        <w:t>sorts by verification %, distance verified, autocode %, and last modified time</w:t>
      </w:r>
    </w:p>
    <w:p>
      <w:pPr>
        <w:pStyle w:val="ListBullet"/>
      </w:pPr>
      <w:r>
        <w:t>shows live verification/autocode counters pushed back from the coding page</w:t>
      </w:r>
    </w:p>
    <w:p>
      <w:pPr>
        <w:pStyle w:val="ListBullet"/>
      </w:pPr>
      <w:r>
        <w:t>supports multi-select navigation into coding, path analysis, or treatment workflows</w:t>
      </w:r>
    </w:p>
    <w:p>
      <w:pPr>
        <w:pStyle w:val="ListBullet"/>
      </w:pPr>
      <w:r>
        <w:t>supports rename/tag edits via `EditProjectModal`</w:t>
      </w:r>
    </w:p>
    <w:p>
      <w:pPr>
        <w:pStyle w:val="ListBullet"/>
      </w:pPr>
      <w:r>
        <w:t>deletes entire projects with confirmation</w:t>
      </w:r>
    </w:p>
    <w:p/>
    <w:p>
      <w:r>
        <w:t>The fuzzy search logic lives in `src/utils/projectSearch.ts` and matches against:</w:t>
      </w:r>
    </w:p>
    <w:p/>
    <w:p>
      <w:pPr>
        <w:pStyle w:val="ListBullet"/>
      </w:pPr>
      <w:r>
        <w:t>project name</w:t>
      </w:r>
    </w:p>
    <w:p>
      <w:pPr>
        <w:pStyle w:val="ListBullet"/>
      </w:pPr>
      <w:r>
        <w:t>`dataset`</w:t>
      </w:r>
    </w:p>
    <w:p>
      <w:pPr>
        <w:pStyle w:val="ListBullet"/>
      </w:pPr>
      <w:r>
        <w:t>tags</w:t>
      </w:r>
    </w:p>
    <w:p>
      <w:pPr>
        <w:pStyle w:val="ListBullet"/>
      </w:pPr>
      <w:r>
        <w:t>`source_folders`</w:t>
      </w:r>
    </w:p>
    <w:p/>
    <w:p>
      <w:pPr>
        <w:pStyle w:val="Heading3"/>
      </w:pPr>
      <w:r>
        <w:t>Create Project page</w:t>
      </w:r>
    </w:p>
    <w:p/>
    <w:p>
      <w:r>
        <w:t>&gt; Recent Addition: Multi-road project creation from a drawn polygon or selected planning area.</w:t>
      </w:r>
    </w:p>
    <w:p/>
    <w:p>
      <w:r>
        <w:t>`CreateProjectPage` now supports two creation modes:</w:t>
      </w:r>
    </w:p>
    <w:p/>
    <w:p>
      <w:r>
        <w:t>1. Single-folder creation using a source folder from `in/`</w:t>
      </w:r>
    </w:p>
    <w:p>
      <w:r>
        <w:t>2. Polygon-based multi-road creation using the embedded `SelectRoadsMap`</w:t>
      </w:r>
    </w:p>
    <w:p/>
    <w:p>
      <w:r>
        <w:t>The map workflow adds several behaviors that were not in the earlier implementation:</w:t>
      </w:r>
    </w:p>
    <w:p/>
    <w:p>
      <w:pPr>
        <w:pStyle w:val="ListBullet"/>
      </w:pPr>
      <w:r>
        <w:t>draw a polygon manually</w:t>
      </w:r>
    </w:p>
    <w:p>
      <w:pPr>
        <w:pStyle w:val="ListBullet"/>
      </w:pPr>
      <w:r>
        <w:t>show road overlays for the current viewport</w:t>
      </w:r>
    </w:p>
    <w:p>
      <w:pPr>
        <w:pStyle w:val="ListBullet"/>
      </w:pPr>
      <w:r>
        <w:t>show planning-area overlays and click one to seed the selection polygon</w:t>
      </w:r>
    </w:p>
    <w:p>
      <w:pPr>
        <w:pStyle w:val="ListBullet"/>
      </w:pPr>
      <w:r>
        <w:t>query intersecting roads with `POST /api/projects/roads-in-polygon`</w:t>
      </w:r>
    </w:p>
    <w:p>
      <w:pPr>
        <w:pStyle w:val="ListBullet"/>
      </w:pPr>
      <w:r>
        <w:t>warn when selected roads do not exist locally in `in/`</w:t>
      </w:r>
    </w:p>
    <w:p>
      <w:pPr>
        <w:pStyle w:val="ListBullet"/>
      </w:pPr>
      <w:r>
        <w:t>pass `folder_names` and an optional `polygon` to project creation</w:t>
      </w:r>
    </w:p>
    <w:p/>
    <w:p>
      <w:r>
        <w:t>If multiple source folders are selected, the backend namespaces copied image filenames to avoid collisions and stores the original list in `source_folders`.</w:t>
      </w:r>
    </w:p>
    <w:p/>
    <w:p>
      <w:pPr>
        <w:pStyle w:val="Heading3"/>
      </w:pPr>
      <w:r>
        <w:t>Coding page</w:t>
      </w:r>
    </w:p>
    <w:p/>
    <w:p>
      <w:r>
        <w:t>`CodingPage` is the primary work area and supports one or more projects in a single session through the comma-separated `:projectNames` route param.</w:t>
      </w:r>
    </w:p>
    <w:p/>
    <w:p>
      <w:r>
        <w:t>Key UI slices:</w:t>
      </w:r>
    </w:p>
    <w:p/>
    <w:p>
      <w:pPr>
        <w:pStyle w:val="ListBullet"/>
      </w:pPr>
      <w:r>
        <w:t>image viewer</w:t>
      </w:r>
    </w:p>
    <w:p>
      <w:pPr>
        <w:pStyle w:val="ListBullet"/>
      </w:pPr>
      <w:r>
        <w:t>attributes table</w:t>
      </w:r>
    </w:p>
    <w:p>
      <w:pPr>
        <w:pStyle w:val="ListBullet"/>
      </w:pPr>
      <w:r>
        <w:t>GeoDataPanel map</w:t>
      </w:r>
    </w:p>
    <w:p>
      <w:pPr>
        <w:pStyle w:val="ListBullet"/>
      </w:pPr>
      <w:r>
        <w:t>live score card</w:t>
      </w:r>
    </w:p>
    <w:p>
      <w:pPr>
        <w:pStyle w:val="ListBullet"/>
      </w:pPr>
      <w:r>
        <w:t>curvature visualization</w:t>
      </w:r>
    </w:p>
    <w:p>
      <w:pPr>
        <w:pStyle w:val="ListBullet"/>
      </w:pPr>
      <w:r>
        <w:t>width visualization</w:t>
      </w:r>
    </w:p>
    <w:p>
      <w:pPr>
        <w:pStyle w:val="ListBullet"/>
      </w:pPr>
      <w:r>
        <w:t>autocode validation panel</w:t>
      </w:r>
    </w:p>
    <w:p/>
    <w:p>
      <w:r>
        <w:t>Key current behaviors:</w:t>
      </w:r>
    </w:p>
    <w:p/>
    <w:p>
      <w:pPr>
        <w:pStyle w:val="ListBullet"/>
      </w:pPr>
      <w:r>
        <w:t>loads project detail, metadata, attributes, geodata, results, baseline rows, and autocode metadata</w:t>
      </w:r>
    </w:p>
    <w:p>
      <w:pPr>
        <w:pStyle w:val="ListBullet"/>
      </w:pPr>
      <w:r>
        <w:t>allows CV-only, GIS-only, single-segment, selected-segment, or full-project bulk autocode</w:t>
      </w:r>
    </w:p>
    <w:p>
      <w:pPr>
        <w:pStyle w:val="ListBullet"/>
      </w:pPr>
      <w:r>
        <w:t>persists changed-field provenance through `/autocode-metadata`</w:t>
      </w:r>
    </w:p>
    <w:p>
      <w:pPr>
        <w:pStyle w:val="ListBullet"/>
      </w:pPr>
      <w:r>
        <w:t>compares current attributes to a saved baseline for validation stats</w:t>
      </w:r>
    </w:p>
    <w:p>
      <w:pPr>
        <w:pStyle w:val="ListBullet"/>
      </w:pPr>
      <w:r>
        <w:t>updates `verified_segment_count` and `autocoded_segment_count` back into project metadata</w:t>
      </w:r>
    </w:p>
    <w:p>
      <w:pPr>
        <w:pStyle w:val="ListBullet"/>
      </w:pPr>
      <w:r>
        <w:t>can request nearby GIS context layers on the map through `/api/projects/&lt;name&gt;/gis/layers`</w:t>
      </w:r>
    </w:p>
    <w:p/>
    <w:p>
      <w:r>
        <w:t>Multi-project coding/treatment views aggregate segment arrays and keep a project index map in the page state so UI actions can still resolve back to the owning project and local row.</w:t>
      </w:r>
    </w:p>
    <w:p/>
    <w:p>
      <w:pPr>
        <w:pStyle w:val="Heading3"/>
      </w:pPr>
      <w:r>
        <w:t>Path Analysis page</w:t>
      </w:r>
    </w:p>
    <w:p/>
    <w:p>
      <w:r>
        <w:t>`PathAnalysisPage` is now a full multi-project analysis workspace, not just an autocode review screen.</w:t>
      </w:r>
    </w:p>
    <w:p/>
    <w:p>
      <w:r>
        <w:t>It currently supports:</w:t>
      </w:r>
    </w:p>
    <w:p/>
    <w:p>
      <w:pPr>
        <w:pStyle w:val="ListBullet"/>
      </w:pPr>
      <w:r>
        <w:t>searching projects by project name or source-road name</w:t>
      </w:r>
    </w:p>
    <w:p>
      <w:pPr>
        <w:pStyle w:val="ListBullet"/>
      </w:pPr>
      <w:r>
        <w:t>tag and date-range filtering before loading projects</w:t>
      </w:r>
    </w:p>
    <w:p>
      <w:pPr>
        <w:pStyle w:val="ListBullet"/>
      </w:pPr>
      <w:r>
        <w:t>multi-select loading of projects into one analysis session</w:t>
      </w:r>
    </w:p>
    <w:p>
      <w:pPr>
        <w:pStyle w:val="ListBullet"/>
      </w:pPr>
      <w:r>
        <w:t>selecting up to five attributes for analysis</w:t>
      </w:r>
    </w:p>
    <w:p>
      <w:pPr>
        <w:pStyle w:val="ListBullet"/>
      </w:pPr>
      <w:r>
        <w:t>an aggregated score-band panel</w:t>
      </w:r>
    </w:p>
    <w:p>
      <w:pPr>
        <w:pStyle w:val="ListBullet"/>
      </w:pPr>
      <w:r>
        <w:t>attribute distribution charts</w:t>
      </w:r>
    </w:p>
    <w:p>
      <w:pPr>
        <w:pStyle w:val="ListBullet"/>
      </w:pPr>
      <w:r>
        <w:t>a synchronized map/table analysis surface</w:t>
      </w:r>
    </w:p>
    <w:p>
      <w:pPr>
        <w:pStyle w:val="ListBullet"/>
      </w:pPr>
      <w:r>
        <w:t>export of the filtered table as CSV</w:t>
      </w:r>
    </w:p>
    <w:p>
      <w:pPr>
        <w:pStyle w:val="ListBullet"/>
      </w:pPr>
      <w:r>
        <w:t>download of filtered images as a ZIP</w:t>
      </w:r>
    </w:p>
    <w:p/>
    <w:p>
      <w:r>
        <w:t>The page also stores filter and selection state in `sessionStorage`, so analysts can navigate away and return without losing the active analysis setup.</w:t>
      </w:r>
    </w:p>
    <w:p/>
    <w:p>
      <w:pPr>
        <w:pStyle w:val="Heading3"/>
      </w:pPr>
      <w:r>
        <w:t>Treatment pages</w:t>
      </w:r>
    </w:p>
    <w:p/>
    <w:p>
      <w:r>
        <w:t>&gt; Recent Addition: Treatment-effectiveness ranking for both project-wide and per-segment views.</w:t>
      </w:r>
    </w:p>
    <w:p/>
    <w:p>
      <w:r>
        <w:t>`TreatmentPage` is the picker / filter view. It mirrors the project-or-road search behavior introduced on the Projects page.</w:t>
      </w:r>
    </w:p>
    <w:p/>
    <w:p>
      <w:r>
        <w:t>`TreatmentDetailPage` is where treatment work happens. Current capabilities include:</w:t>
      </w:r>
    </w:p>
    <w:p/>
    <w:p>
      <w:pPr>
        <w:pStyle w:val="ListBullet"/>
      </w:pPr>
      <w:r>
        <w:t>loading one or more selected projects into a combined treatment session</w:t>
      </w:r>
    </w:p>
    <w:p>
      <w:pPr>
        <w:pStyle w:val="ListBullet"/>
      </w:pPr>
      <w:r>
        <w:t>viewing treatments **By Segment** or **By Treatment**</w:t>
      </w:r>
    </w:p>
    <w:p>
      <w:pPr>
        <w:pStyle w:val="ListBullet"/>
      </w:pPr>
      <w:r>
        <w:t>ranking treatments using backend effectiveness endpoints</w:t>
      </w:r>
    </w:p>
    <w:p>
      <w:pPr>
        <w:pStyle w:val="ListBullet"/>
      </w:pPr>
      <w:r>
        <w:t>previewing treatment effects before save</w:t>
      </w:r>
    </w:p>
    <w:p>
      <w:pPr>
        <w:pStyle w:val="ListBullet"/>
      </w:pPr>
      <w:r>
        <w:t>applying a treatment to one segment, all applicable segments, or one specific treatment across the loaded set</w:t>
      </w:r>
    </w:p>
    <w:p>
      <w:pPr>
        <w:pStyle w:val="ListBullet"/>
      </w:pPr>
      <w:r>
        <w:t>saving or resetting pending treatment state</w:t>
      </w:r>
    </w:p>
    <w:p/>
    <w:p>
      <w:pPr>
        <w:pStyle w:val="Heading3"/>
      </w:pPr>
      <w:r>
        <w:t>GIS Layers page</w:t>
      </w:r>
    </w:p>
    <w:p/>
    <w:p>
      <w:r>
        <w:t>&gt; Recent Addition: Dedicated GIS Layers page with upload, preview, replace, and delete flows.</w:t>
      </w:r>
    </w:p>
    <w:p/>
    <w:p>
      <w:r>
        <w:t>`GisLayersPage` exposes the shapefile inventory that powers GIS-assisted coding.</w:t>
      </w:r>
    </w:p>
    <w:p/>
    <w:p>
      <w:r>
        <w:t>It currently supports:</w:t>
      </w:r>
    </w:p>
    <w:p/>
    <w:p>
      <w:pPr>
        <w:pStyle w:val="ListBullet"/>
      </w:pPr>
      <w:r>
        <w:t>listing available shapefiles and categories</w:t>
      </w:r>
    </w:p>
    <w:p>
      <w:pPr>
        <w:pStyle w:val="ListBullet"/>
      </w:pPr>
      <w:r>
        <w:t>previewing a selected layer as GeoJSON on a Leaflet map</w:t>
      </w:r>
    </w:p>
    <w:p>
      <w:pPr>
        <w:pStyle w:val="ListBullet"/>
      </w:pPr>
      <w:r>
        <w:t>opening `ShapefileModal` to upload, validate, replace, or delete layers</w:t>
      </w:r>
    </w:p>
    <w:p>
      <w:pPr>
        <w:pStyle w:val="ListBullet"/>
      </w:pPr>
      <w:r>
        <w:t>surfacing metadata such as source, year, category, and file size</w:t>
      </w:r>
    </w:p>
    <w:p/>
    <w:p>
      <w:pPr>
        <w:pStyle w:val="Heading2"/>
      </w:pPr>
      <w:r>
        <w:t>API client highlights</w:t>
      </w:r>
    </w:p>
    <w:p/>
    <w:p>
      <w:r>
        <w:t>All client-side fetch wrappers live in `src/api/index.ts`.</w:t>
      </w:r>
    </w:p>
    <w:p/>
    <w:p>
      <w:r>
        <w:t>Notable newer exports include:</w:t>
      </w:r>
    </w:p>
    <w:p/>
    <w:p>
      <w:pPr>
        <w:pStyle w:val="ListBullet"/>
      </w:pPr>
      <w:r>
        <w:t>`queryRoadsInPolygon()`</w:t>
      </w:r>
    </w:p>
    <w:p>
      <w:pPr>
        <w:pStyle w:val="ListBullet"/>
      </w:pPr>
      <w:r>
        <w:t>`queryRoadsInBounds()`</w:t>
      </w:r>
    </w:p>
    <w:p>
      <w:pPr>
        <w:pStyle w:val="ListBullet"/>
      </w:pPr>
      <w:r>
        <w:t>`queryPlanningAreasInBounds()`</w:t>
      </w:r>
    </w:p>
    <w:p>
      <w:pPr>
        <w:pStyle w:val="ListBullet"/>
      </w:pPr>
      <w:r>
        <w:t>`getAllTreatments()`</w:t>
      </w:r>
    </w:p>
    <w:p>
      <w:pPr>
        <w:pStyle w:val="ListBullet"/>
      </w:pPr>
      <w:r>
        <w:t>`getTreatmentEffectiveness()`</w:t>
      </w:r>
    </w:p>
    <w:p>
      <w:pPr>
        <w:pStyle w:val="ListBullet"/>
      </w:pPr>
      <w:r>
        <w:t>`getTreatmentSegmentEffectiveness()`</w:t>
      </w:r>
    </w:p>
    <w:p>
      <w:pPr>
        <w:pStyle w:val="ListBullet"/>
      </w:pPr>
      <w:r>
        <w:t>shapefile-management helpers such as `listShapefiles()`, `uploadShapefiles()`, and `replaceShapefiles()`</w:t>
      </w:r>
    </w:p>
    <w:p/>
    <w:p>
      <w:pPr>
        <w:pStyle w:val="Heading2"/>
      </w:pPr>
      <w:r>
        <w:t>Visual analysis components</w:t>
      </w:r>
    </w:p>
    <w:p/>
    <w:p>
      <w:pPr>
        <w:pStyle w:val="Heading3"/>
      </w:pPr>
      <w:r>
        <w:t>CurvatureVisualizationPanel</w:t>
      </w:r>
    </w:p>
    <w:p/>
    <w:p>
      <w:r>
        <w:t>Calls `POST /api/projects/&lt;name&gt;/curvature/visualize` and renders the local path geometry, 5 m analysis window, derived radius, and curvature classification.</w:t>
      </w:r>
    </w:p>
    <w:p/>
    <w:p>
      <w:pPr>
        <w:pStyle w:val="Heading3"/>
      </w:pPr>
      <w:r>
        <w:t>WidthVisualizationPanel</w:t>
      </w:r>
    </w:p>
    <w:p/>
    <w:p>
      <w:r>
        <w:t>Calls `POST /api/projects/&lt;name&gt;/width/visualize` and renders the expanding search rings, candidate paths, and derived width category.</w:t>
      </w:r>
    </w:p>
    <w:p/>
    <w:p>
      <w:pPr>
        <w:pStyle w:val="Heading3"/>
      </w:pPr>
      <w:r>
        <w:t>GeoDataPanel GIS overlays</w:t>
      </w:r>
    </w:p>
    <w:p/>
    <w:p>
      <w:r>
        <w:t>When a single project is active, the coding map can request nearby GIS layers from `POST /api/projects/&lt;name&gt;/gis/layers` to show map context around the active segment.</w:t>
      </w:r>
    </w:p>
    <w:p/>
    <w:p>
      <w:pPr>
        <w:pStyle w:val="Heading2"/>
      </w:pPr>
      <w:r>
        <w:t>State management</w:t>
      </w:r>
    </w:p>
    <w:p/>
    <w:p>
      <w:r>
        <w:t>PSAT still relies on page-local React state rather than a global state library. The main shared patterns are:</w:t>
      </w:r>
    </w:p>
    <w:p/>
    <w:p>
      <w:pPr>
        <w:pStyle w:val="ListBullet"/>
      </w:pPr>
      <w:r>
        <w:t>local `useState` / `useEffect` for page data</w:t>
      </w:r>
    </w:p>
    <w:p>
      <w:pPr>
        <w:pStyle w:val="ListBullet"/>
      </w:pPr>
      <w:r>
        <w:t>memoized derived views with `useMemo`</w:t>
      </w:r>
    </w:p>
    <w:p>
      <w:pPr>
        <w:pStyle w:val="ListBullet"/>
      </w:pPr>
      <w:r>
        <w:t>browser storage for selected Path Analysis filters</w:t>
      </w:r>
    </w:p>
    <w:p>
      <w:pPr>
        <w:pStyle w:val="ListBullet"/>
      </w:pPr>
      <w:r>
        <w:t>custom browser events to push metadata changes back to listing pages</w:t>
      </w:r>
    </w:p>
    <w:p/>
    <w:p>
      <w:pPr>
        <w:pStyle w:val="Heading2"/>
      </w:pPr>
      <w:r>
        <w:t>nginx behavior</w:t>
      </w:r>
    </w:p>
    <w:p/>
    <w:p>
      <w:r>
        <w:t>The frontend container:</w:t>
      </w:r>
    </w:p>
    <w:p/>
    <w:p>
      <w:pPr>
        <w:pStyle w:val="ListBullet"/>
      </w:pPr>
      <w:r>
        <w:t>serves the built SPA from `/usr/share/nginx/html`</w:t>
      </w:r>
    </w:p>
    <w:p>
      <w:pPr>
        <w:pStyle w:val="ListBullet"/>
      </w:pPr>
      <w:r>
        <w:t>falls back to `index.html` for client-side routes</w:t>
      </w:r>
    </w:p>
    <w:p>
      <w:pPr>
        <w:pStyle w:val="ListBullet"/>
      </w:pPr>
      <w:r>
        <w:t>proxies `/api/*` to `http://backend:8000/api/`</w:t>
      </w:r>
    </w:p>
    <w:p/>
    <w:p>
      <w:r>
        <w:t>```nginx</w:t>
      </w:r>
    </w:p>
    <w:p>
      <w:r>
        <w:t>location / {</w:t>
      </w:r>
    </w:p>
    <w:p>
      <w:r>
        <w:t>root /usr/share/nginx/html;</w:t>
      </w:r>
    </w:p>
    <w:p>
      <w:r>
        <w:t>try_files $uri /index.html;</w:t>
      </w:r>
    </w:p>
    <w:p>
      <w:r>
        <w:t>}</w:t>
      </w:r>
    </w:p>
    <w:p>
      <w:r>
        <w:t>location /api/ {</w:t>
      </w:r>
    </w:p>
    <w:p>
      <w:r>
        <w:t>proxy_pass http://backend:8000/api/;</w:t>
      </w:r>
    </w:p>
    <w:p>
      <w:r>
        <w:t>}</w:t>
      </w:r>
    </w:p>
    <w:p>
      <w:r>
        <w:t>```</w:t>
      </w:r>
    </w:p>
    <w:p>
      <w:r>
        <w:rPr>
          <w:i/>
        </w:rPr>
        <w:t>*Layman's explanation: This configuration tells the system how to correctly route messages between the website interface and the background system.*</w:t>
      </w:r>
    </w:p>
    <w:p/>
    <w:p>
      <w:pPr>
        <w:pStyle w:val="Heading2"/>
      </w:pPr>
      <w:r>
        <w:t>Supporting implementation details</w:t>
      </w:r>
    </w:p>
    <w:p/>
    <w:p>
      <w:pPr>
        <w:pStyle w:val="ListBullet"/>
      </w:pPr>
      <w:r>
        <w:t>the Help page reads markdown from `frontend/public/docs/`</w:t>
      </w:r>
    </w:p>
    <w:p>
      <w:pPr>
        <w:pStyle w:val="ListBullet"/>
      </w:pPr>
      <w:r>
        <w:t>shared fuzzy matching lives in `src/utils/projectSearch.ts`</w:t>
      </w:r>
    </w:p>
    <w:p>
      <w:pPr>
        <w:pStyle w:val="ListBullet"/>
      </w:pPr>
      <w:r>
        <w:t>all backend calls are centralized in `src/api/index.ts`</w:t>
      </w:r>
    </w:p>
    <w:p>
      <w:r>
        <w:br w:type="page"/>
      </w:r>
    </w:p>
    <w:p>
      <w:pPr>
        <w:pStyle w:val="Heading1"/>
      </w:pPr>
      <w:r>
        <w:t>Common Issues</w:t>
      </w:r>
    </w:p>
    <w:p/>
    <w:p>
      <w:r>
        <w:t>This page focuses on the issues that show up most often in current PSAT workflows, especially around Docker setup, polygon-based project creation, and GIS-layer management.</w:t>
      </w:r>
    </w:p>
    <w:p/>
    <w:p>
      <w:pPr>
        <w:pStyle w:val="Heading2"/>
      </w:pPr>
      <w:r>
        <w:t>Docker and startup</w:t>
      </w:r>
    </w:p>
    <w:p/>
    <w:p>
      <w:pPr>
        <w:pStyle w:val="Heading3"/>
      </w:pPr>
      <w:r>
        <w:t>Docker Desktop is not running</w:t>
      </w:r>
    </w:p>
    <w:p/>
    <w:p>
      <w:r>
        <w:t>Symptom: `docker compose up --build` fails immediately with a Docker pipe / connection error.</w:t>
      </w:r>
    </w:p>
    <w:p/>
    <w:p>
      <w:r>
        <w:t>Fix: Start Docker Desktop and wait for it to report that the engine is running, then retry.</w:t>
      </w:r>
    </w:p>
    <w:p/>
    <w:p>
      <w:pPr>
        <w:pStyle w:val="Heading3"/>
      </w:pPr>
      <w:r>
        <w:t>Port 80 or 8000 is already in use</w:t>
      </w:r>
    </w:p>
    <w:p/>
    <w:p>
      <w:r>
        <w:t>Symptom: The stack starts partially, but the frontend or backend is unreachable.</w:t>
      </w:r>
    </w:p>
    <w:p/>
    <w:p>
      <w:r>
        <w:t>Fix: Stop the conflicting service or change the port mappings in `docker-compose.yml`.</w:t>
      </w:r>
    </w:p>
    <w:p/>
    <w:p>
      <w:pPr>
        <w:pStyle w:val="Heading3"/>
      </w:pPr>
      <w:r>
        <w:t>Backend health check fails after build</w:t>
      </w:r>
    </w:p>
    <w:p/>
    <w:p>
      <w:r>
        <w:t>Symptom: `http://localhost:8000/api/ping` does not respond.</w:t>
      </w:r>
    </w:p>
    <w:p/>
    <w:p>
      <w:r>
        <w:t>Fix: Check `docker compose logs backend` first. The most common causes are:</w:t>
      </w:r>
    </w:p>
    <w:p/>
    <w:p>
      <w:pPr>
        <w:pStyle w:val="ListBullet"/>
      </w:pPr>
      <w:r>
        <w:t>missing `backend/models/`</w:t>
      </w:r>
    </w:p>
    <w:p>
      <w:pPr>
        <w:pStyle w:val="ListBullet"/>
      </w:pPr>
      <w:r>
        <w:t>missing `backend/shapefiles/`</w:t>
      </w:r>
    </w:p>
    <w:p>
      <w:pPr>
        <w:pStyle w:val="ListBullet"/>
      </w:pPr>
      <w:r>
        <w:t>a bad local edit that breaks imports</w:t>
      </w:r>
    </w:p>
    <w:p/>
    <w:p>
      <w:pPr>
        <w:pStyle w:val="Heading2"/>
      </w:pPr>
      <w:r>
        <w:t>Models and shapefiles</w:t>
      </w:r>
    </w:p>
    <w:p/>
    <w:p>
      <w:pPr>
        <w:pStyle w:val="Heading3"/>
      </w:pPr>
      <w:r>
        <w:t>Auto-code fails because models are missing</w:t>
      </w:r>
    </w:p>
    <w:p/>
    <w:p>
      <w:r>
        <w:t>Symptom: CV auto-code returns 503 or logs show `missing path_seg.pt`.</w:t>
      </w:r>
    </w:p>
    <w:p/>
    <w:p>
      <w:r>
        <w:t>Fix: Copy the shared model files into `backend/models/` and rebuild.</w:t>
      </w:r>
    </w:p>
    <w:p/>
    <w:p>
      <w:pPr>
        <w:pStyle w:val="Heading3"/>
      </w:pPr>
      <w:r>
        <w:t>GIS auto-code or GIS Layers page is empty</w:t>
      </w:r>
    </w:p>
    <w:p/>
    <w:p>
      <w:r>
        <w:t>Symptom: GIS-assisted coding returns nothing, or the GIS Layers page has no usable layers.</w:t>
      </w:r>
    </w:p>
    <w:p/>
    <w:p>
      <w:r>
        <w:t>Fix: Confirm the shapefile tree exists under `backend/shapefiles/` and contains the expected layer files, not just empty folders.</w:t>
      </w:r>
    </w:p>
    <w:p/>
    <w:p>
      <w:pPr>
        <w:pStyle w:val="Heading2"/>
      </w:pPr>
      <w:r>
        <w:t>`in/` folder and source images</w:t>
      </w:r>
    </w:p>
    <w:p/>
    <w:p>
      <w:pPr>
        <w:pStyle w:val="Heading3"/>
      </w:pPr>
      <w:r>
        <w:t>`in/` was created by Docker instead of manually</w:t>
      </w:r>
    </w:p>
    <w:p/>
    <w:p>
      <w:r>
        <w:t>Symptom: File writes into `in/` fail or behave strangely.</w:t>
      </w:r>
    </w:p>
    <w:p/>
    <w:p>
      <w:r>
        <w:t>Fix: Stop Docker, recreate `in/` manually from the host, then restart.</w:t>
      </w:r>
    </w:p>
    <w:p/>
    <w:p>
      <w:pPr>
        <w:pStyle w:val="Heading3"/>
      </w:pPr>
      <w:r>
        <w:t>Images are directly under `in/` instead of inside subfolders</w:t>
      </w:r>
    </w:p>
    <w:p/>
    <w:p>
      <w:r>
        <w:t>Symptom: The folder dropdown is empty or project creation fails.</w:t>
      </w:r>
    </w:p>
    <w:p/>
    <w:p>
      <w:r>
        <w:t>Fix: Put images inside subdirectories of `in/`, one folder per source road / survey batch.</w:t>
      </w:r>
    </w:p>
    <w:p/>
    <w:p>
      <w:pPr>
        <w:pStyle w:val="Heading3"/>
      </w:pPr>
      <w:r>
        <w:t>Images have no GPS EXIF data</w:t>
      </w:r>
    </w:p>
    <w:p/>
    <w:p>
      <w:r>
        <w:t>Symptom: Project creation fails, or you get zero usable segments.</w:t>
      </w:r>
    </w:p>
    <w:p/>
    <w:p>
      <w:r>
        <w:t>Fix: The source images must contain GPS EXIF metadata. Screenshots, stripped images, and many exported image sets will not work.</w:t>
      </w:r>
    </w:p>
    <w:p/>
    <w:p>
      <w:pPr>
        <w:pStyle w:val="Heading2"/>
      </w:pPr>
      <w:r>
        <w:t>Polygon and road selection</w:t>
      </w:r>
    </w:p>
    <w:p/>
    <w:p>
      <w:pPr>
        <w:pStyle w:val="Heading3"/>
      </w:pPr>
      <w:r>
        <w:t>Polygon selection returns planning areas instead of roads</w:t>
      </w:r>
    </w:p>
    <w:p/>
    <w:p>
      <w:r>
        <w:t>Symptom: The map selection tool only returns high-level planning-area names, or the road list looks incomplete.</w:t>
      </w:r>
    </w:p>
    <w:p/>
    <w:p>
      <w:r>
        <w:t>Cause: The backend falls back when it cannot get better road matches from `road_reference.csv` and road-name shapefiles.</w:t>
      </w:r>
    </w:p>
    <w:p/>
    <w:p>
      <w:r>
        <w:t>Fix:</w:t>
      </w:r>
    </w:p>
    <w:p/>
    <w:p>
      <w:r>
        <w:t>1. Make sure `backend/shapefiles/road_reference.csv` exists.</w:t>
      </w:r>
    </w:p>
    <w:p>
      <w:r>
        <w:t>2. Regenerate it after adding or renaming folders in `in/`:</w:t>
      </w:r>
    </w:p>
    <w:p/>
    <w:p>
      <w:r>
        <w:t>```bash</w:t>
      </w:r>
    </w:p>
    <w:p>
      <w:r>
        <w:t>cd backend</w:t>
      </w:r>
    </w:p>
    <w:p>
      <w:r>
        <w:t>python generate_road_reference.py</w:t>
      </w:r>
    </w:p>
    <w:p>
      <w:r>
        <w:t>```</w:t>
      </w:r>
    </w:p>
    <w:p/>
    <w:p>
      <w:r>
        <w:t>3. Confirm the road-name shapefiles are present under `backend/shapefiles/`.</w:t>
      </w:r>
    </w:p>
    <w:p/>
    <w:p>
      <w:pPr>
        <w:pStyle w:val="Heading3"/>
      </w:pPr>
      <w:r>
        <w:t>Selected roads are marked unavailable</w:t>
      </w:r>
    </w:p>
    <w:p/>
    <w:p>
      <w:r>
        <w:t>Symptom: The Create Project page shows roads, but some are flagged as missing and block creation.</w:t>
      </w:r>
    </w:p>
    <w:p/>
    <w:p>
      <w:r>
        <w:t>Fix: Those roads do not currently have matching local folders under `in/`. Either:</w:t>
      </w:r>
    </w:p>
    <w:p/>
    <w:p>
      <w:pPr>
        <w:pStyle w:val="ListBullet"/>
      </w:pPr>
      <w:r>
        <w:t>add the missing source folders and images</w:t>
      </w:r>
    </w:p>
    <w:p>
      <w:pPr>
        <w:pStyle w:val="ListBullet"/>
      </w:pPr>
      <w:r>
        <w:t>or deselect the unavailable roads before creating the project</w:t>
      </w:r>
    </w:p>
    <w:p/>
    <w:p>
      <w:pPr>
        <w:pStyle w:val="Heading3"/>
      </w:pPr>
      <w:r>
        <w:t>Create Project says no geotagged images were found inside the polygon</w:t>
      </w:r>
    </w:p>
    <w:p/>
    <w:p>
      <w:r>
        <w:t>Symptom: `POST /api/projects/folders` returns a 400 error about no geotagged images inside the selected polygon.</w:t>
      </w:r>
    </w:p>
    <w:p/>
    <w:p>
      <w:r>
        <w:t>Cause: The selected roads may exist, but none of their sampled GPS points survived the polygon filter.</w:t>
      </w:r>
    </w:p>
    <w:p/>
    <w:p>
      <w:r>
        <w:t>Fix:</w:t>
      </w:r>
    </w:p>
    <w:p/>
    <w:p>
      <w:pPr>
        <w:pStyle w:val="ListBullet"/>
      </w:pPr>
      <w:r>
        <w:t>redraw a larger polygon</w:t>
      </w:r>
    </w:p>
    <w:p>
      <w:pPr>
        <w:pStyle w:val="ListBullet"/>
      </w:pPr>
      <w:r>
        <w:t>verify the images in those folders have GPS EXIF data</w:t>
      </w:r>
    </w:p>
    <w:p>
      <w:pPr>
        <w:pStyle w:val="ListBullet"/>
      </w:pPr>
      <w:r>
        <w:t>regenerate `road_reference.csv` if the source folders changed recently</w:t>
      </w:r>
    </w:p>
    <w:p/>
    <w:p>
      <w:pPr>
        <w:pStyle w:val="Heading2"/>
      </w:pPr>
      <w:r>
        <w:t>Project metadata and search</w:t>
      </w:r>
    </w:p>
    <w:p/>
    <w:p>
      <w:pPr>
        <w:pStyle w:val="Heading3"/>
      </w:pPr>
      <w:r>
        <w:t>Searching by road name does not return the expected project</w:t>
      </w:r>
    </w:p>
    <w:p/>
    <w:p>
      <w:r>
        <w:t>Symptom: The Projects, Treatment, or Path Analysis page does not surface a project when you search for a road.</w:t>
      </w:r>
    </w:p>
    <w:p/>
    <w:p>
      <w:r>
        <w:t>Cause: Newer projects store `source_folders` explicitly. Older projects are reconstructed from image namespaces on a best-effort basis, which may be incomplete if images predate the multi-folder naming convention.</w:t>
      </w:r>
    </w:p>
    <w:p/>
    <w:p>
      <w:r>
        <w:t>Fix: For older projects, check the actual project metadata or recreate the project if road-level provenance is critical.</w:t>
      </w:r>
    </w:p>
    <w:p/>
    <w:p>
      <w:pPr>
        <w:pStyle w:val="Heading3"/>
      </w:pPr>
      <w:r>
        <w:t>Project name cannot contain underscores</w:t>
      </w:r>
    </w:p>
    <w:p/>
    <w:p>
      <w:r>
        <w:t>Symptom: Project creation returns `Project name cannot contain underscores (_)`.</w:t>
      </w:r>
    </w:p>
    <w:p/>
    <w:p>
      <w:r>
        <w:t>Fix: Use spaces, hyphens, or camel case instead.</w:t>
      </w:r>
    </w:p>
    <w:p/>
    <w:p>
      <w:pPr>
        <w:pStyle w:val="Heading2"/>
      </w:pPr>
      <w:r>
        <w:t>Scoring and coding</w:t>
      </w:r>
    </w:p>
    <w:p/>
    <w:p>
      <w:pPr>
        <w:pStyle w:val="Heading3"/>
      </w:pPr>
      <w:r>
        <w:t>Scores do not update after save</w:t>
      </w:r>
    </w:p>
    <w:p/>
    <w:p>
      <w:r>
        <w:t>Symptom: The attributes save succeeds but the displayed scores look stale.</w:t>
      </w:r>
    </w:p>
    <w:p/>
    <w:p>
      <w:r>
        <w:t>Fix: Check backend logs for scoring errors. `PUT /api/projects/&lt;name&gt;/attributes` recalculates and persists scores automatically.</w:t>
      </w:r>
    </w:p>
    <w:p/>
    <w:p>
      <w:pPr>
        <w:pStyle w:val="Heading3"/>
      </w:pPr>
      <w:r>
        <w:t>First auto-code request is very slow</w:t>
      </w:r>
    </w:p>
    <w:p/>
    <w:p>
      <w:r>
        <w:t>Expected behavior: The first CV request loads the YOLO models into memory. Subsequent requests are much faster.</w:t>
      </w:r>
    </w:p>
    <w:p/>
    <w:p>
      <w:pPr>
        <w:pStyle w:val="Heading2"/>
      </w:pPr>
      <w:r>
        <w:t>Documentation drift</w:t>
      </w:r>
    </w:p>
    <w:p/>
    <w:p>
      <w:pPr>
        <w:pStyle w:val="Heading3"/>
      </w:pPr>
      <w:r>
        <w:t>The repository docs were updated, but the Help page still shows old content</w:t>
      </w:r>
    </w:p>
    <w:p/>
    <w:p>
      <w:r>
        <w:t>Cause: The Help page reads mirrored markdown from `frontend/public/docs/`, not directly from `docs/`.</w:t>
      </w:r>
    </w:p>
    <w:p/>
    <w:p>
      <w:r>
        <w:t>Fix: Sync both locations whenever docs change.</w:t>
      </w:r>
    </w:p>
    <w:p/>
    <w:p>
      <w:pPr>
        <w:pStyle w:val="Heading2"/>
      </w:pPr>
      <w:r>
        <w:t>Data recovery</w:t>
      </w:r>
    </w:p>
    <w:p/>
    <w:p>
      <w:pPr>
        <w:pStyle w:val="Heading3"/>
      </w:pPr>
      <w:r>
        <w:t>Projects disappear after container restart</w:t>
      </w:r>
    </w:p>
    <w:p/>
    <w:p>
      <w:r>
        <w:t>Symptom: `docker compose down` followed by `up` appears to lose projects.</w:t>
      </w:r>
    </w:p>
    <w:p/>
    <w:p>
      <w:r>
        <w:t>Fix: Confirm that `./data:/app/data` is still present in `docker-compose.yml` and that the host `data/` directory still exists.</w:t>
      </w:r>
    </w:p>
    <w:p/>
    <w:p>
      <w:pPr>
        <w:pStyle w:val="Heading3"/>
      </w:pPr>
      <w:r>
        <w:t>A project was deleted accidentally</w:t>
      </w:r>
    </w:p>
    <w:p/>
    <w:p>
      <w:r>
        <w:t>Cause: Project deletion removes the project directory recursively.</w:t>
      </w:r>
    </w:p>
    <w:p/>
    <w:p>
      <w:r>
        <w:t>Fix: Restore it from a filesystem backup if available. There is no soft-delete layer.</w:t>
      </w:r>
    </w:p>
    <w:p/>
    <w:p>
      <w:r>
        <w:br w:type="page"/>
      </w:r>
    </w:p>
    <w:p>
      <w:pPr>
        <w:pStyle w:val="Heading1"/>
      </w:pPr>
      <w:r>
        <w:t>Contributing</w:t>
      </w:r>
    </w:p>
    <w:p/>
    <w:p>
      <w:r>
        <w:t>These notes are intentionally practical rather than process-heavy. The codebase is large, stateful, and file-backed, so the safest contributions are small, explicit, and well-validated.</w:t>
      </w:r>
    </w:p>
    <w:p/>
    <w:p>
      <w:pPr>
        <w:pStyle w:val="Heading2"/>
      </w:pPr>
      <w:r>
        <w:t>Working style</w:t>
      </w:r>
    </w:p>
    <w:p/>
    <w:p>
      <w:pPr>
        <w:pStyle w:val="ListBullet"/>
      </w:pPr>
      <w:r>
        <w:t>keep changes focused on one behavior or one documentation topic at a time</w:t>
      </w:r>
    </w:p>
    <w:p>
      <w:pPr>
        <w:pStyle w:val="ListBullet"/>
      </w:pPr>
      <w:r>
        <w:t>avoid mixing unrelated cleanup into feature or bug-fix work</w:t>
      </w:r>
    </w:p>
    <w:p>
      <w:pPr>
        <w:pStyle w:val="ListBullet"/>
      </w:pPr>
      <w:r>
        <w:t>prefer fixes at the owning layer instead of UI-only or data-only workarounds</w:t>
      </w:r>
    </w:p>
    <w:p>
      <w:pPr>
        <w:pStyle w:val="ListBullet"/>
      </w:pPr>
      <w:r>
        <w:t>preserve existing file formats and naming conventions unless the task requires a migration</w:t>
      </w:r>
    </w:p>
    <w:p/>
    <w:p>
      <w:pPr>
        <w:pStyle w:val="Heading2"/>
      </w:pPr>
      <w:r>
        <w:t>Validation expectations</w:t>
      </w:r>
    </w:p>
    <w:p/>
    <w:p>
      <w:r>
        <w:t>Run the narrowest useful validation for the area you changed.</w:t>
      </w:r>
    </w:p>
    <w:p/>
    <w:p>
      <w:r>
        <w:t>Typical checks:</w:t>
      </w:r>
    </w:p>
    <w:p/>
    <w:p>
      <w:pPr>
        <w:pStyle w:val="ListBullet"/>
      </w:pPr>
      <w:r>
        <w:t>**backend route or service changes:** targeted Flask smoke test or Python import/compile check</w:t>
      </w:r>
    </w:p>
    <w:p>
      <w:pPr>
        <w:pStyle w:val="ListBullet"/>
      </w:pPr>
      <w:r>
        <w:t>**frontend code changes:** TypeScript build or targeted page validation</w:t>
      </w:r>
    </w:p>
    <w:p>
      <w:pPr>
        <w:pStyle w:val="ListBullet"/>
      </w:pPr>
      <w:r>
        <w:t>**documentation changes:** sync both `docs/` and `frontend/public/docs/`, then do a stale-content sweep</w:t>
      </w:r>
    </w:p>
    <w:p/>
    <w:p>
      <w:pPr>
        <w:pStyle w:val="Heading2"/>
      </w:pPr>
      <w:r>
        <w:t>Documentation rule</w:t>
      </w:r>
    </w:p>
    <w:p/>
    <w:p>
      <w:r>
        <w:t>If you update repository docs in `docs/`, update the mirrored Help-page copies in `frontend/public/docs/` as part of the same change.</w:t>
      </w:r>
    </w:p>
    <w:p/>
    <w:p>
      <w:pPr>
        <w:pStyle w:val="Heading2"/>
      </w:pPr>
      <w:r>
        <w:t>Project-data safety</w:t>
      </w:r>
    </w:p>
    <w:p/>
    <w:p>
      <w:pPr>
        <w:pStyle w:val="ListBullet"/>
      </w:pPr>
      <w:r>
        <w:t>do not hand-edit project directories in `data/` unless the task explicitly requires it</w:t>
      </w:r>
    </w:p>
    <w:p>
      <w:pPr>
        <w:pStyle w:val="ListBullet"/>
      </w:pPr>
      <w:r>
        <w:t>be careful with destructive project actions because delete operations remove project folders recursively</w:t>
      </w:r>
    </w:p>
    <w:p>
      <w:pPr>
        <w:pStyle w:val="ListBullet"/>
      </w:pPr>
      <w:r>
        <w:t>treat generated helper assets such as `backend/shapefiles/road_reference.csv` as environment-dependent outputs</w:t>
      </w:r>
    </w:p>
    <w:p/>
    <w:p>
      <w:pPr>
        <w:pStyle w:val="Heading2"/>
      </w:pPr>
      <w:r>
        <w:t>Local development</w:t>
      </w:r>
    </w:p>
    <w:p/>
    <w:p>
      <w:r>
        <w:t>For local setup, see installation.md.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