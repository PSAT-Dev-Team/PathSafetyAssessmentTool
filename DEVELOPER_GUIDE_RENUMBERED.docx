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PSAT Developer Guide V2 (Updated)</w:t>
      </w:r>
    </w:p>
    <w:p>
      <w:r>
        <w:br w:type="page"/>
      </w:r>
    </w:p>
    <w:p>
      <w:pPr>
        <w:pStyle w:val="ListNumber"/>
      </w:pPr>
      <w:r>
        <w:rPr>
          <w:b/>
        </w:rPr>
        <w:t>Path Safety Assessment Tool (PSAT)</w:t>
      </w:r>
    </w:p>
    <w:p/>
    <w:p>
      <w:r>
        <w:t>&gt; Developer Guide | Updated May 2026</w:t>
      </w:r>
    </w:p>
    <w:p/>
    <w:p>
      <w:r>
        <w:t>____________________</w:t>
      </w:r>
    </w:p>
    <w:p/>
    <w:p>
      <w:pPr>
        <w:pStyle w:val="ListBullet"/>
      </w:pPr>
      <w:r>
        <w:rPr>
          <w:b/>
        </w:rPr>
        <w:t>1.1  Table of Contents</w:t>
      </w:r>
    </w:p>
    <w:p/>
    <w:p>
      <w:pPr>
        <w:pStyle w:val="ListBullet"/>
      </w:pPr>
      <w:r>
        <w:t>[1.1 What PSAT Does](#1-1-what-psat-does)</w:t>
      </w:r>
    </w:p>
    <w:p>
      <w:pPr>
        <w:pStyle w:val="ListBullet"/>
      </w:pPr>
      <w:r>
        <w:t>[1.2 Quick Start](#1-2-quick-start)</w:t>
      </w:r>
    </w:p>
    <w:p>
      <w:pPr>
        <w:pStyle w:val="ListBullet"/>
      </w:pPr>
      <w:r>
        <w:t>[1.3 Repository Layout](#1-3-repository-layout)</w:t>
      </w:r>
    </w:p>
    <w:p>
      <w:pPr>
        <w:pStyle w:val="ListBullet"/>
      </w:pPr>
      <w:r>
        <w:t>[1.4 Documentation Index](#1-4-documentation-index)</w:t>
      </w:r>
    </w:p>
    <w:p/>
    <w:p>
      <w:pPr>
        <w:pStyle w:val="ListBullet"/>
      </w:pPr>
      <w:r>
        <w:rPr>
          <w:b/>
        </w:rPr>
        <w:t>1.2  What PSAT Does</w:t>
      </w:r>
    </w:p>
    <w:p/>
    <w:p>
      <w:r>
        <w:t>The Path Safety Assessment Tool (PSAT) is an internal web application for assessing cycling and active-mobility corridors using the CycleRAP v2.11 methodology. It combines image-driven coding, GIS lookups, manual review, scoring, and treatment testing in one workflow.</w:t>
      </w:r>
    </w:p>
    <w:p/>
    <w:p>
      <w:r>
        <w:t>PSAT is used to:</w:t>
      </w:r>
    </w:p>
    <w:p/>
    <w:p>
      <w:pPr>
        <w:pStyle w:val="ListBullet"/>
      </w:pPr>
      <w:r>
        <w:t>turn geotagged survey images into segment-based project data</w:t>
      </w:r>
    </w:p>
    <w:p>
      <w:pPr>
        <w:pStyle w:val="ListBullet"/>
      </w:pPr>
      <w:r>
        <w:t>auto-code attributes with CV models, GIS rules, and gradient profiles</w:t>
      </w:r>
    </w:p>
    <w:p>
      <w:pPr>
        <w:pStyle w:val="ListBullet"/>
      </w:pPr>
      <w:r>
        <w:t>inspect and manage the GIS layers that power the coding rules</w:t>
      </w:r>
    </w:p>
    <w:p>
      <w:pPr>
        <w:pStyle w:val="ListBullet"/>
      </w:pPr>
      <w:r>
        <w:t>review and correct coding in a synchronised image-table-map workspace</w:t>
      </w:r>
    </w:p>
    <w:p>
      <w:pPr>
        <w:pStyle w:val="ListBullet"/>
      </w:pPr>
      <w:r>
        <w:t>calculate **BB**, **BP**, **SB**, and **VB** risk scores plus overall risk bands</w:t>
      </w:r>
    </w:p>
    <w:p>
      <w:pPr>
        <w:pStyle w:val="ListBullet"/>
      </w:pPr>
      <w:r>
        <w:t>analyse one or more projects together with filters, charts, and exports</w:t>
      </w:r>
    </w:p>
    <w:p>
      <w:pPr>
        <w:pStyle w:val="ListBullet"/>
      </w:pPr>
      <w:r>
        <w:t>test treatments and compare before/after risk outcomes, including generating AI image prompts for treatment visualisation</w:t>
      </w:r>
    </w:p>
    <w:p/>
    <w:p>
      <w:pPr>
        <w:pStyle w:val="ListBullet"/>
      </w:pPr>
      <w:r>
        <w:rPr>
          <w:b/>
        </w:rPr>
        <w:t>1.3  Quick Start</w:t>
      </w:r>
    </w:p>
    <w:p/>
    <w:p>
      <w:r>
        <w:t>```bash</w:t>
      </w:r>
    </w:p>
    <w:p>
      <w:pPr/>
      <w:r>
        <w:t>1. Clone the repository</w:t>
      </w:r>
    </w:p>
    <w:p>
      <w:r>
        <w:t>git clone https://github.com/LinXH8/PathSafetyAssessmentTool.git</w:t>
      </w:r>
    </w:p>
    <w:p>
      <w:r>
        <w:t>cd PathSafetyAssessmentTool</w:t>
      </w:r>
    </w:p>
    <w:p/>
    <w:p>
      <w:pPr/>
      <w:r>
        <w:t>2. Create the input folder before Docker creates it for you</w:t>
      </w:r>
    </w:p>
    <w:p>
      <w:r>
        <w:t>mkdir in</w:t>
      </w:r>
    </w:p>
    <w:p/>
    <w:p>
      <w:pPr/>
      <w:r>
        <w:t>3. Copy required assets into backend/</w:t>
      </w:r>
    </w:p>
    <w:p>
      <w:pPr/>
      <w:r>
        <w:t xml:space="preserve">   backend/models/      -&gt; YOLO .pt files</w:t>
      </w:r>
    </w:p>
    <w:p>
      <w:pPr/>
      <w:r>
        <w:t xml:space="preserve">   backend/shapefiles/  -&gt; GIS shapefiles</w:t>
      </w:r>
    </w:p>
    <w:p/>
    <w:p>
      <w:pPr/>
      <w:r>
        <w:t>4. Build and run</w:t>
      </w:r>
    </w:p>
    <w:p>
      <w:r>
        <w:t>docker compose up --build</w:t>
      </w:r>
    </w:p>
    <w:p>
      <w:r>
        <w:t>```</w:t>
      </w:r>
    </w:p>
    <w:p/>
    <w:p>
      <w:r>
        <w:t>Once running:</w:t>
      </w:r>
    </w:p>
    <w:p/>
    <w:p>
      <w:pPr>
        <w:pStyle w:val="ListBullet"/>
      </w:pPr>
      <w:r>
        <w:t>**Frontend:** http://localhost</w:t>
      </w:r>
    </w:p>
    <w:p>
      <w:pPr>
        <w:pStyle w:val="ListBullet"/>
      </w:pPr>
      <w:r>
        <w:t>**Backend API:** http://localhost:8000/api</w:t>
      </w:r>
    </w:p>
    <w:p/>
    <w:p>
      <w:pPr>
        <w:pStyle w:val="ListBullet"/>
      </w:pPr>
      <w:r>
        <w:rPr>
          <w:b/>
        </w:rPr>
        <w:t>1.4  Repository Layout</w:t>
      </w:r>
    </w:p>
    <w:p/>
    <w:p>
      <w:r>
        <w:t>```text</w:t>
      </w:r>
    </w:p>
    <w:p>
      <w:r>
        <w:t>PathSafetyAssessmentTool/</w:t>
      </w:r>
    </w:p>
    <w:p>
      <w:r>
        <w:t>├── backend/</w:t>
      </w:r>
    </w:p>
    <w:p>
      <w:r>
        <w:t>│   ├── app/</w:t>
      </w:r>
    </w:p>
    <w:p>
      <w:r>
        <w:t>│   │   ├── api/</w:t>
      </w:r>
    </w:p>
    <w:p>
      <w:r>
        <w:t>│   │   │   ├── health.py                # /api/ping and /api/health</w:t>
      </w:r>
    </w:p>
    <w:p>
      <w:r>
        <w:t>│   │   │   ├── gis_layers/routes.py     # /api/shapefiles/* endpoints</w:t>
      </w:r>
    </w:p>
    <w:p>
      <w:r>
        <w:t>│   │   │   └── projects/routes.py       # Core /api/projects/* API surface</w:t>
      </w:r>
    </w:p>
    <w:p>
      <w:r>
        <w:t>│   │   ├── services/</w:t>
      </w:r>
    </w:p>
    <w:p>
      <w:r>
        <w:t>│   │   │   ├── prediction.py            # CV inference and bulk autocode helpers</w:t>
      </w:r>
    </w:p>
    <w:p>
      <w:r>
        <w:t>│   │   │   ├── cyclerap_scoring.py      # Native CycleRAP scoring</w:t>
      </w:r>
    </w:p>
    <w:p>
      <w:r>
        <w:t>│   │   │   ├── project_manager.py       # Project and snapshot lifecycle</w:t>
      </w:r>
    </w:p>
    <w:p>
      <w:r>
        <w:t>│   │   │   ├── serializer.py            # Project metadata / CSV / GPKG serialization</w:t>
      </w:r>
    </w:p>
    <w:p>
      <w:r>
        <w:t>│   │   │   ├── cycleRAP_VA.py           # GPS extraction and LineString generation</w:t>
      </w:r>
    </w:p>
    <w:p>
      <w:r>
        <w:t>│   │   │   ├── gis_mapping.py           # GIS lookups, width, and curvature logic</w:t>
      </w:r>
    </w:p>
    <w:p>
      <w:r>
        <w:t>│   │   │   └── gis_layer_definition.py  # GIS layer schema definitions</w:t>
      </w:r>
    </w:p>
    <w:p>
      <w:r>
        <w:t>│   ├── generate_road_reference.py       # Builds shapefiles/road_reference.csv</w:t>
      </w:r>
    </w:p>
    <w:p>
      <w:r>
        <w:t>│   ├── models/                          # External CV model files (not in repo)</w:t>
      </w:r>
    </w:p>
    <w:p>
      <w:r>
        <w:t>│   ├── shapefiles/                      # External GIS layers and road reference CSV</w:t>
      </w:r>
    </w:p>
    <w:p>
      <w:r>
        <w:t>│   └── requirements.txt</w:t>
      </w:r>
    </w:p>
    <w:p>
      <w:r>
        <w:t>├── frontend/</w:t>
      </w:r>
    </w:p>
    <w:p>
      <w:r>
        <w:t>│   ├── public/</w:t>
      </w:r>
    </w:p>
    <w:p>
      <w:r>
        <w:t>│   │   ├── README.md                    # Help-page overview (this file)</w:t>
      </w:r>
    </w:p>
    <w:p>
      <w:r>
        <w:t>│   │   └── docs/                        # In-app mirrored markdown docs</w:t>
      </w:r>
    </w:p>
    <w:p>
      <w:r>
        <w:t>│   ├── src/</w:t>
      </w:r>
    </w:p>
    <w:p>
      <w:r>
        <w:t>│   │   ├── api/index.ts                 # Typed fetch helpers</w:t>
      </w:r>
    </w:p>
    <w:p>
      <w:r>
        <w:t>│   │   ├── layouts/AppLayout.tsx        # Shared shell + sidebar</w:t>
      </w:r>
    </w:p>
    <w:p>
      <w:r>
        <w:t>│   │   ├── pages/</w:t>
      </w:r>
    </w:p>
    <w:p>
      <w:r>
        <w:t>│   │   │   ├── CreateProjectPage/       # Single-folder and polygon-based creation</w:t>
      </w:r>
    </w:p>
    <w:p>
      <w:r>
        <w:t>│   │   │   ├── CodingPage/              # Main coding workspace</w:t>
      </w:r>
    </w:p>
    <w:p>
      <w:r>
        <w:t>│   │   │   ├── GisLayersPage/           # GIS layer browser / manager</w:t>
      </w:r>
    </w:p>
    <w:p>
      <w:r>
        <w:t>│   │   │   ├── HelpPage/                # In-app user and developer guide viewer</w:t>
      </w:r>
    </w:p>
    <w:p>
      <w:r>
        <w:t>│   │   │   ├── PathAnalysisPage/        # Multi-project analysis workspace</w:t>
      </w:r>
    </w:p>
    <w:p>
      <w:r>
        <w:t>│   │   │   ├── Projects/                # Project listing and management</w:t>
      </w:r>
    </w:p>
    <w:p>
      <w:r>
        <w:t>│   │   │   └── TreatmentPage/           # Treatment overview and detail views</w:t>
      </w:r>
    </w:p>
    <w:p>
      <w:r>
        <w:t>│   │   └── utils/projectSearch.ts       # Shared project-or-road fuzzy matcher</w:t>
      </w:r>
    </w:p>
    <w:p>
      <w:r>
        <w:t>├── docs/                                # Canonical markdown docs for developers</w:t>
      </w:r>
    </w:p>
    <w:p>
      <w:r>
        <w:t>├── data/                                # Persisted project storage (bind-mounted)</w:t>
      </w:r>
    </w:p>
    <w:p>
      <w:r>
        <w:t>├── in/                                  # Source image folders (bind-mounted)</w:t>
      </w:r>
    </w:p>
    <w:p>
      <w:r>
        <w:t>├── backend.Dockerfile</w:t>
      </w:r>
    </w:p>
    <w:p>
      <w:r>
        <w:t>└── docker-compose.yml</w:t>
      </w:r>
    </w:p>
    <w:p>
      <w:r>
        <w:t>```</w:t>
      </w:r>
    </w:p>
    <w:p/>
    <w:p>
      <w:pPr>
        <w:pStyle w:val="ListBullet"/>
      </w:pPr>
      <w:r>
        <w:rPr>
          <w:b/>
        </w:rPr>
        <w:t>1.5  Documentation Index</w:t>
      </w:r>
    </w:p>
    <w:p/>
    <w:p>
      <w:r>
        <w:t>| # | Document | Description |</w:t>
      </w:r>
    </w:p>
    <w:p>
      <w:r>
        <w:t>|---|---|---|</w:t>
      </w:r>
    </w:p>
    <w:p>
      <w:r>
        <w:t>| 1 | Installation | Local setup, required assets, Docker and non-Docker run modes |</w:t>
      </w:r>
    </w:p>
    <w:p>
      <w:r>
        <w:t>| 2 | Architecture | Application structure, storage model, and key design decisions |</w:t>
      </w:r>
    </w:p>
    <w:p>
      <w:r>
        <w:t>| 3 | API Reference | REST endpoints, payloads, and response shapes |</w:t>
      </w:r>
    </w:p>
    <w:p>
      <w:r>
        <w:t>| 4 | CV / ML Pipeline | Image ingestion, model loading, and auto-coding pipeline |</w:t>
      </w:r>
    </w:p>
    <w:p>
      <w:r>
        <w:t>| 5 | Scoring Logic | CycleRAP scoring inputs, formulas, and risk-band behaviour |</w:t>
      </w:r>
    </w:p>
    <w:p>
      <w:r>
        <w:t>| 6 | Frontend | Route map, page behaviour, and client-side data flow |</w:t>
      </w:r>
    </w:p>
    <w:p>
      <w:r>
        <w:t>| 7 | Common Issues | Setup, GIS, and project-creation troubleshooting |</w:t>
      </w:r>
    </w:p>
    <w:p>
      <w:r>
        <w:t>| 8 | Contributing | Team conventions and contribution notes |</w:t>
      </w:r>
    </w:p>
    <w:p/>
    <w:p>
      <w:r>
        <w:t>&gt; The in-app Help page loads mirrored markdown from `frontend/public/docs/`. When you update docs in `docs/`, resync the mirrored copies as well.</w:t>
      </w:r>
    </w:p>
    <w:p/>
    <w:p>
      <w:r>
        <w:br w:type="page"/>
      </w:r>
    </w:p>
    <w:p>
      <w:pPr>
        <w:pStyle w:val="ListNumber"/>
      </w:pPr>
      <w:r>
        <w:rPr>
          <w:b/>
        </w:rPr>
        <w:t>Installation Guide</w:t>
      </w:r>
    </w:p>
    <w:p/>
    <w:p>
      <w:r>
        <w:t>This guide covers local setup for PSAT on Windows. Docker is the standard path, but a non-Docker developer workflow is also supported.</w:t>
      </w:r>
    </w:p>
    <w:p/>
    <w:p>
      <w:r>
        <w:t>____________________</w:t>
      </w:r>
    </w:p>
    <w:p/>
    <w:p>
      <w:pPr>
        <w:pStyle w:val="ListBullet"/>
      </w:pPr>
      <w:r>
        <w:rPr>
          <w:b/>
        </w:rPr>
        <w:t>2.1  Table of Contents</w:t>
      </w:r>
    </w:p>
    <w:p/>
    <w:p>
      <w:pPr>
        <w:pStyle w:val="ListBullet"/>
      </w:pPr>
      <w:r>
        <w:t>[2.1 Prerequisites](#2-1-prerequisites)</w:t>
      </w:r>
    </w:p>
    <w:p>
      <w:pPr>
        <w:pStyle w:val="ListBullet"/>
      </w:pPr>
      <w:r>
        <w:t>[2.11 Required Software](#2-11-required-software)</w:t>
      </w:r>
    </w:p>
    <w:p>
      <w:pPr>
        <w:pStyle w:val="ListBullet"/>
      </w:pPr>
      <w:r>
        <w:t>[2.12 Required Assets](#2-12-required-assets)</w:t>
      </w:r>
    </w:p>
    <w:p>
      <w:pPr>
        <w:pStyle w:val="ListBullet"/>
      </w:pPr>
      <w:r>
        <w:t>[2.2 Step 1 — Obtain the Project Files](#2-2-step-1-obtain-the-project-files)</w:t>
      </w:r>
    </w:p>
    <w:p>
      <w:pPr>
        <w:pStyle w:val="ListBullet"/>
      </w:pPr>
      <w:r>
        <w:t>[2.21 Option A: GitHub Desktop](#2-21-option-a-github-desktop)</w:t>
      </w:r>
    </w:p>
    <w:p>
      <w:pPr>
        <w:pStyle w:val="ListBullet"/>
      </w:pPr>
      <w:r>
        <w:t>[2.22 Option B: Command Line](#2-22-option-b-command-line)</w:t>
      </w:r>
    </w:p>
    <w:p>
      <w:pPr>
        <w:pStyle w:val="ListBullet"/>
      </w:pPr>
      <w:r>
        <w:t>[2.3 Step 2 — Prepare the Folder Structure](#2-3-step-2-prepare-the-folder-structure)</w:t>
      </w:r>
    </w:p>
    <w:p>
      <w:pPr>
        <w:pStyle w:val="ListBullet"/>
      </w:pPr>
      <w:r>
        <w:t>[2.31 Create the `in/` Folder](#2-31-create-the-in-folder)</w:t>
      </w:r>
    </w:p>
    <w:p>
      <w:pPr>
        <w:pStyle w:val="ListBullet"/>
      </w:pPr>
      <w:r>
        <w:t>[2.32 Copy Models and Shapefiles](#2-32-copy-models-and-shapefiles)</w:t>
      </w:r>
    </w:p>
    <w:p>
      <w:pPr>
        <w:pStyle w:val="ListBullet"/>
      </w:pPr>
      <w:r>
        <w:t>[2.33 Build the Road Reference CSV (Recommended)](#2-33-build-the-road-reference-csv-recommended)</w:t>
      </w:r>
    </w:p>
    <w:p>
      <w:pPr>
        <w:pStyle w:val="ListBullet"/>
      </w:pPr>
      <w:r>
        <w:t>[2.4 Step 3 — Run the App](#2-4-step-3-run-the-app)</w:t>
      </w:r>
    </w:p>
    <w:p>
      <w:pPr>
        <w:pStyle w:val="ListBullet"/>
      </w:pPr>
      <w:r>
        <w:t>[2.41 Start the Stack](#2-41-start-the-stack)</w:t>
      </w:r>
    </w:p>
    <w:p>
      <w:pPr>
        <w:pStyle w:val="ListBullet"/>
      </w:pPr>
      <w:r>
        <w:t>[2.42 Verify the Backend](#2-42-verify-the-backend)</w:t>
      </w:r>
    </w:p>
    <w:p>
      <w:pPr>
        <w:pStyle w:val="ListBullet"/>
      </w:pPr>
      <w:r>
        <w:t>[2.43 Stop the App](#2-43-stop-the-app)</w:t>
      </w:r>
    </w:p>
    <w:p>
      <w:pPr>
        <w:pStyle w:val="ListBullet"/>
      </w:pPr>
      <w:r>
        <w:t>[2.5 Data Persistence](#2-5-data-persistence)</w:t>
      </w:r>
    </w:p>
    <w:p>
      <w:pPr>
        <w:pStyle w:val="ListBullet"/>
      </w:pPr>
      <w:r>
        <w:t>[2.6 Port Reference](#2-6-port-reference)</w:t>
      </w:r>
    </w:p>
    <w:p>
      <w:pPr>
        <w:pStyle w:val="ListBullet"/>
      </w:pPr>
      <w:r>
        <w:t>[2.7 Updating the App](#2-7-updating-the-app)</w:t>
      </w:r>
    </w:p>
    <w:p>
      <w:pPr>
        <w:pStyle w:val="ListBullet"/>
      </w:pPr>
      <w:r>
        <w:t>[2.8 Advanced: Running Without Docker](#2-8-advanced-running-without-docker)</w:t>
      </w:r>
    </w:p>
    <w:p>
      <w:pPr>
        <w:pStyle w:val="ListBullet"/>
      </w:pPr>
      <w:r>
        <w:t>[2.81 Backend (Flask)](#2-81-backend-flask)</w:t>
      </w:r>
    </w:p>
    <w:p>
      <w:pPr>
        <w:pStyle w:val="ListBullet"/>
      </w:pPr>
      <w:r>
        <w:t>[2.82 Frontend (Vite dev server)](#2-82-frontend-vite-dev-server)</w:t>
      </w:r>
    </w:p>
    <w:p/>
    <w:p>
      <w:pPr>
        <w:pStyle w:val="ListBullet"/>
      </w:pPr>
      <w:r>
        <w:rPr>
          <w:b/>
        </w:rPr>
        <w:t>2.2  Prerequisites</w:t>
      </w:r>
    </w:p>
    <w:p/>
    <w:p>
      <w:pPr>
        <w:pStyle w:val="ListBullet"/>
      </w:pPr>
      <w:r>
        <w:rPr>
          <w:b/>
        </w:rPr>
        <w:t>2.21  Required Software</w:t>
      </w:r>
    </w:p>
    <w:p/>
    <w:p>
      <w:r>
        <w:t>| Tool | Purpose | Download |</w:t>
      </w:r>
    </w:p>
    <w:p>
      <w:r>
        <w:t>|---|---|---|</w:t>
      </w:r>
    </w:p>
    <w:p>
      <w:r>
        <w:t>| Git | Clone the repository | https://git-scm.com |</w:t>
      </w:r>
    </w:p>
    <w:p>
      <w:r>
        <w:t>| GitHub Desktop *(optional)* | GUI for Git | https://desktop.github.com |</w:t>
      </w:r>
    </w:p>
    <w:p>
      <w:r>
        <w:t>| Docker Desktop | Run the containerised app | https://www.docker.com/products/docker-desktop |</w:t>
      </w:r>
    </w:p>
    <w:p/>
    <w:p>
      <w:r>
        <w:t>Install all three before proceeding. Docker Desktop must be running before you attempt to start the app.</w:t>
      </w:r>
    </w:p>
    <w:p/>
    <w:p>
      <w:pPr>
        <w:pStyle w:val="ListBullet"/>
      </w:pPr>
      <w:r>
        <w:rPr>
          <w:b/>
        </w:rPr>
        <w:t>2.22  Required Assets</w:t>
      </w:r>
    </w:p>
    <w:p/>
    <w:p>
      <w:r>
        <w:t>Two external asset folders must be copied into `backend/` before CV and GIS-assisted coding will work:</w:t>
      </w:r>
    </w:p>
    <w:p/>
    <w:p>
      <w:r>
        <w:t>| Folder | Destination | Contents |</w:t>
      </w:r>
    </w:p>
    <w:p>
      <w:r>
        <w:t>|---|---|---|</w:t>
      </w:r>
    </w:p>
    <w:p>
      <w:r>
        <w:t>| `models/` | `backend/models/` | YOLO `.pt` model files (see CV Pipeline) |</w:t>
      </w:r>
    </w:p>
    <w:p>
      <w:r>
        <w:t>| `shapefiles/` | `backend/shapefiles/` | GIS shapefiles used by the GIS autocoder |</w:t>
      </w:r>
    </w:p>
    <w:p/>
    <w:p>
      <w:r>
        <w:t>If these folders are missing, the app can still boot, but GIS and/or CV features will fail at runtime.</w:t>
      </w:r>
    </w:p>
    <w:p/>
    <w:p>
      <w:r>
        <w:t>____________________</w:t>
      </w:r>
    </w:p>
    <w:p/>
    <w:p>
      <w:pPr>
        <w:pStyle w:val="ListBullet"/>
      </w:pPr>
      <w:r>
        <w:rPr>
          <w:b/>
        </w:rPr>
        <w:t>2.3  Step 1 — Obtain the Project Files</w:t>
      </w:r>
    </w:p>
    <w:p/>
    <w:p>
      <w:pPr>
        <w:pStyle w:val="ListBullet"/>
      </w:pPr>
      <w:r>
        <w:rPr>
          <w:b/>
        </w:rPr>
        <w:t>2.31  Option A: GitHub Desktop</w:t>
      </w:r>
    </w:p>
    <w:p/>
    <w:p>
      <w:r>
        <w:t>1. Open GitHub Desktop.</w:t>
      </w:r>
    </w:p>
    <w:p>
      <w:r>
        <w:t>2. Press Ctrl + Shift + O (or File → Clone Repository).</w:t>
      </w:r>
    </w:p>
    <w:p>
      <w:r>
        <w:t>3. Search for `LinXH8/PathSafetyAssessmentTool` and clone it to a local folder of your choice.</w:t>
      </w:r>
    </w:p>
    <w:p/>
    <w:p>
      <w:pPr>
        <w:pStyle w:val="ListBullet"/>
      </w:pPr>
      <w:r>
        <w:rPr>
          <w:b/>
        </w:rPr>
        <w:t>2.32  Option B: Command Line</w:t>
      </w:r>
    </w:p>
    <w:p/>
    <w:p>
      <w:r>
        <w:t>```bash</w:t>
      </w:r>
    </w:p>
    <w:p>
      <w:r>
        <w:t>git clone https://github.com/LinXH8/PathSafetyAssessmentTool.git</w:t>
      </w:r>
    </w:p>
    <w:p>
      <w:r>
        <w:t>cd PathSafetyAssessmentTool</w:t>
      </w:r>
    </w:p>
    <w:p>
      <w:r>
        <w:t>```</w:t>
      </w:r>
    </w:p>
    <w:p/>
    <w:p>
      <w:r>
        <w:t>&gt; Windows line endings: Set `autocrlf` to false before cloning to prevent shell script issues inside Docker:</w:t>
      </w:r>
    </w:p>
    <w:p>
      <w:r>
        <w:t>&gt; ```bash</w:t>
      </w:r>
    </w:p>
    <w:p>
      <w:r>
        <w:t>&gt; git config --global core.autocrlf false</w:t>
      </w:r>
    </w:p>
    <w:p>
      <w:r>
        <w:t>&gt; ```</w:t>
      </w:r>
    </w:p>
    <w:p/>
    <w:p>
      <w:r>
        <w:t>____________________</w:t>
      </w:r>
    </w:p>
    <w:p/>
    <w:p>
      <w:pPr>
        <w:pStyle w:val="ListBullet"/>
      </w:pPr>
      <w:r>
        <w:rPr>
          <w:b/>
        </w:rPr>
        <w:t>2.4  Step 2 — Prepare the Folder Structure</w:t>
      </w:r>
    </w:p>
    <w:p/>
    <w:p>
      <w:r>
        <w:t>After cloning, the root should look like this:</w:t>
      </w:r>
    </w:p>
    <w:p/>
    <w:p>
      <w:r>
        <w:t>```text</w:t>
      </w:r>
    </w:p>
    <w:p>
      <w:r>
        <w:t>PathSafetyAssessmentTool/</w:t>
      </w:r>
    </w:p>
    <w:p>
      <w:r>
        <w:t>├── backend/</w:t>
      </w:r>
    </w:p>
    <w:p>
      <w:r>
        <w:t>├── frontend/</w:t>
      </w:r>
    </w:p>
    <w:p>
      <w:r>
        <w:t>├── data/                ← created automatically on first run</w:t>
      </w:r>
    </w:p>
    <w:p>
      <w:r>
        <w:t>├── in/                  ← YOU MUST CREATE THIS MANUALLY</w:t>
      </w:r>
    </w:p>
    <w:p>
      <w:r>
        <w:t>├── backend.Dockerfile</w:t>
      </w:r>
    </w:p>
    <w:p>
      <w:r>
        <w:t>└── docker-compose.yml</w:t>
      </w:r>
    </w:p>
    <w:p>
      <w:r>
        <w:t>```</w:t>
      </w:r>
    </w:p>
    <w:p>
      <w:r>
        <w:rPr>
          <w:i/>
        </w:rPr>
        <w:t>*Layman's explanation: This shows how the main folders of the application are organized on your computer.*</w:t>
      </w:r>
    </w:p>
    <w:p/>
    <w:p>
      <w:pPr>
        <w:pStyle w:val="ListBullet"/>
      </w:pPr>
      <w:r>
        <w:rPr>
          <w:b/>
        </w:rPr>
        <w:t>2.41  Create the `in/` Folder</w:t>
      </w:r>
    </w:p>
    <w:p/>
    <w:p>
      <w:r>
        <w:t>Create `in/` manually before running Docker. If Docker creates it, it may be owned by root and cause permission errors.</w:t>
      </w:r>
    </w:p>
    <w:p/>
    <w:p>
      <w:r>
        <w:t>```bash</w:t>
      </w:r>
    </w:p>
    <w:p>
      <w:r>
        <w:t>mkdir in</w:t>
      </w:r>
    </w:p>
    <w:p>
      <w:r>
        <w:t>```</w:t>
      </w:r>
    </w:p>
    <w:p/>
    <w:p>
      <w:r>
        <w:t>Inside `in/`, each subfolder is a reusable image source. A project can be created from one folder or from multiple folders selected by polygon on the Create Project map.</w:t>
      </w:r>
    </w:p>
    <w:p/>
    <w:p>
      <w:r>
        <w:t>```text</w:t>
      </w:r>
    </w:p>
    <w:p>
      <w:r>
        <w:t>in/</w:t>
      </w:r>
    </w:p>
    <w:p>
      <w:r>
        <w:t>├── ANG MO KIO AVENUE 1/</w:t>
      </w:r>
    </w:p>
    <w:p>
      <w:r>
        <w:t>│   ├── Cam1_0001.jpg</w:t>
      </w:r>
    </w:p>
    <w:p>
      <w:r>
        <w:t>│   └── ...</w:t>
      </w:r>
    </w:p>
    <w:p>
      <w:r>
        <w:t>├── ANG MO KIO AVENUE 8/</w:t>
      </w:r>
    </w:p>
    <w:p>
      <w:r>
        <w:t>│   └── ...</w:t>
      </w:r>
    </w:p>
    <w:p>
      <w:r>
        <w:t>└── BISHAN STREET 11/</w:t>
      </w:r>
    </w:p>
    <w:p>
      <w:r>
        <w:t>└── ...</w:t>
      </w:r>
    </w:p>
    <w:p>
      <w:r>
        <w:t>```</w:t>
      </w:r>
    </w:p>
    <w:p>
      <w:r>
        <w:rPr>
          <w:i/>
        </w:rPr>
        <w:t>*Layman's explanation: This example shows how your input photos should be organized in the 'in' folder for the system to find them.*</w:t>
      </w:r>
    </w:p>
    <w:p/>
    <w:p>
      <w:pPr>
        <w:pStyle w:val="ListBullet"/>
      </w:pPr>
      <w:r>
        <w:rPr>
          <w:b/>
        </w:rPr>
        <w:t>2.42  Copy Models and Shapefiles</w:t>
      </w:r>
    </w:p>
    <w:p/>
    <w:p>
      <w:r>
        <w:t>Populate the following before running Docker:</w:t>
      </w:r>
    </w:p>
    <w:p/>
    <w:p>
      <w:r>
        <w:t>```text</w:t>
      </w:r>
    </w:p>
    <w:p>
      <w:r>
        <w:t>backend/</w:t>
      </w:r>
    </w:p>
    <w:p>
      <w:r>
        <w:t>├── models/</w:t>
      </w:r>
    </w:p>
    <w:p>
      <w:r>
        <w:t>│   ├── path_seg.pt</w:t>
      </w:r>
    </w:p>
    <w:p>
      <w:r>
        <w:t>│   ├── off_road_bicycle_path.pt</w:t>
      </w:r>
    </w:p>
    <w:p>
      <w:r>
        <w:t>│   ├── adj_road_lane.pt</w:t>
      </w:r>
    </w:p>
    <w:p>
      <w:r>
        <w:t>│   ├── LTA_FIXEDOBSTACLE_BEST_2.pt</w:t>
      </w:r>
    </w:p>
    <w:p>
      <w:r>
        <w:t>│   ├── DevelopmentAccess_last_150epochs.pt</w:t>
      </w:r>
    </w:p>
    <w:p>
      <w:r>
        <w:t>│   ├── LTA_Dill_4_Best.pt</w:t>
      </w:r>
    </w:p>
    <w:p>
      <w:r>
        <w:t>│   └── RoadClassification_best.pt</w:t>
      </w:r>
    </w:p>
    <w:p>
      <w:r>
        <w:t>└── shapefiles/</w:t>
      </w:r>
    </w:p>
    <w:p>
      <w:r>
        <w:t>└── &lt;GIS layer files&gt;</w:t>
      </w:r>
    </w:p>
    <w:p>
      <w:r>
        <w:t>```</w:t>
      </w:r>
    </w:p>
    <w:p>
      <w:r>
        <w:rPr>
          <w:i/>
        </w:rPr>
        <w:t>*Layman's explanation: This shows where to put the specialized files for computer vision and mapping logic.*</w:t>
      </w:r>
    </w:p>
    <w:p/>
    <w:p>
      <w:pPr>
        <w:pStyle w:val="ListBullet"/>
      </w:pPr>
      <w:r>
        <w:rPr>
          <w:b/>
        </w:rPr>
        <w:t>2.43  Build the Road Reference CSV (Recommended)</w:t>
      </w:r>
    </w:p>
    <w:p/>
    <w:p>
      <w:r>
        <w:t>After populating `in/`, generate the road-reference CSV used by the polygon road-selection tool:</w:t>
      </w:r>
    </w:p>
    <w:p/>
    <w:p>
      <w:r>
        <w:t>```bash</w:t>
      </w:r>
    </w:p>
    <w:p>
      <w:r>
        <w:t>cd backend</w:t>
      </w:r>
    </w:p>
    <w:p>
      <w:r>
        <w:t>python generate_road_reference.py</w:t>
      </w:r>
    </w:p>
    <w:p>
      <w:r>
        <w:t>cd ..</w:t>
      </w:r>
    </w:p>
    <w:p>
      <w:r>
        <w:t>```</w:t>
      </w:r>
    </w:p>
    <w:p/>
    <w:p>
      <w:r>
        <w:t>This writes `backend/shapefiles/road_reference.csv`. The map-based road selector can still work without it, but the CSV improves matching between the selection polygon and locally available road folders.</w:t>
      </w:r>
    </w:p>
    <w:p/>
    <w:p>
      <w:r>
        <w:t>____________________</w:t>
      </w:r>
    </w:p>
    <w:p/>
    <w:p>
      <w:pPr>
        <w:pStyle w:val="ListBullet"/>
      </w:pPr>
      <w:r>
        <w:rPr>
          <w:b/>
        </w:rPr>
        <w:t>2.5  Step 3 — Run the App</w:t>
      </w:r>
    </w:p>
    <w:p/>
    <w:p>
      <w:pPr>
        <w:pStyle w:val="ListBullet"/>
      </w:pPr>
      <w:r>
        <w:rPr>
          <w:b/>
        </w:rPr>
        <w:t>2.51  Start the Stack</w:t>
      </w:r>
    </w:p>
    <w:p/>
    <w:p>
      <w:r>
        <w:t>Open a terminal in the project root and run:</w:t>
      </w:r>
    </w:p>
    <w:p/>
    <w:p>
      <w:r>
        <w:t>```bash</w:t>
      </w:r>
    </w:p>
    <w:p>
      <w:r>
        <w:t>docker compose up --build</w:t>
      </w:r>
    </w:p>
    <w:p>
      <w:r>
        <w:t>```</w:t>
      </w:r>
    </w:p>
    <w:p/>
    <w:p>
      <w:r>
        <w:t>The first run takes several minutes. Subsequent runs are much faster.</w:t>
      </w:r>
    </w:p>
    <w:p/>
    <w:p>
      <w:r>
        <w:t>Once started:</w:t>
      </w:r>
    </w:p>
    <w:p>
      <w:pPr>
        <w:pStyle w:val="ListBullet"/>
      </w:pPr>
      <w:r>
        <w:t>**Frontend (UI):** http://localhost</w:t>
      </w:r>
    </w:p>
    <w:p>
      <w:pPr>
        <w:pStyle w:val="ListBullet"/>
      </w:pPr>
      <w:r>
        <w:t>**Backend API:** http://localhost:8000/api</w:t>
      </w:r>
    </w:p>
    <w:p/>
    <w:p>
      <w:pPr>
        <w:pStyle w:val="ListBullet"/>
      </w:pPr>
      <w:r>
        <w:rPr>
          <w:b/>
        </w:rPr>
        <w:t>2.52  Verify the Backend</w:t>
      </w:r>
    </w:p>
    <w:p/>
    <w:p>
      <w:r>
        <w:t>```bash</w:t>
      </w:r>
    </w:p>
    <w:p>
      <w:r>
        <w:t>curl http://localhost:8000/api/ping</w:t>
      </w:r>
    </w:p>
    <w:p>
      <w:pPr>
        <w:pStyle w:val="ListNumber"/>
      </w:pPr>
      <w:r>
        <w:rPr>
          <w:b/>
        </w:rPr>
        <w:t>Expected: {"status": "ok"}</w:t>
      </w:r>
    </w:p>
    <w:p>
      <w:r>
        <w:t>```</w:t>
      </w:r>
    </w:p>
    <w:p/>
    <w:p>
      <w:pPr>
        <w:pStyle w:val="ListBullet"/>
      </w:pPr>
      <w:r>
        <w:rPr>
          <w:b/>
        </w:rPr>
        <w:t>3.01  Stop the App</w:t>
      </w:r>
    </w:p>
    <w:p/>
    <w:p>
      <w:r>
        <w:t>```bash</w:t>
      </w:r>
    </w:p>
    <w:p>
      <w:r>
        <w:t>docker compose down</w:t>
      </w:r>
    </w:p>
    <w:p>
      <w:r>
        <w:t>```</w:t>
      </w:r>
    </w:p>
    <w:p/>
    <w:p>
      <w:r>
        <w:t>____________________</w:t>
      </w:r>
    </w:p>
    <w:p/>
    <w:p>
      <w:pPr>
        <w:pStyle w:val="ListBullet"/>
      </w:pPr>
      <w:r>
        <w:rPr>
          <w:b/>
        </w:rPr>
        <w:t>3.1  Data Persistence</w:t>
      </w:r>
    </w:p>
    <w:p/>
    <w:p>
      <w:r>
        <w:t>The following folders are bind-mounted as Docker volumes. Data persists between container restarts.</w:t>
      </w:r>
    </w:p>
    <w:p/>
    <w:p>
      <w:r>
        <w:t>| Host path | Container path | Contents |</w:t>
      </w:r>
    </w:p>
    <w:p>
      <w:r>
        <w:t>|---|---|---|</w:t>
      </w:r>
    </w:p>
    <w:p>
      <w:r>
        <w:t>| `./data/` | `/app/data` | All project data (attributes, results, geodata, baselines) |</w:t>
      </w:r>
    </w:p>
    <w:p>
      <w:r>
        <w:t>| `./in/` | `/app/in` | Input image source folders |</w:t>
      </w:r>
    </w:p>
    <w:p/>
    <w:p>
      <w:r>
        <w:t>Do not delete or move these folders while the container is running.</w:t>
      </w:r>
    </w:p>
    <w:p/>
    <w:p>
      <w:r>
        <w:t>____________________</w:t>
      </w:r>
    </w:p>
    <w:p/>
    <w:p>
      <w:pPr>
        <w:pStyle w:val="ListBullet"/>
      </w:pPr>
      <w:r>
        <w:rPr>
          <w:b/>
        </w:rPr>
        <w:t>3.2  Port Reference</w:t>
      </w:r>
    </w:p>
    <w:p/>
    <w:p>
      <w:r>
        <w:t>| Service | Host port | Container port |</w:t>
      </w:r>
    </w:p>
    <w:p>
      <w:r>
        <w:t>|---|---|---|</w:t>
      </w:r>
    </w:p>
    <w:p>
      <w:r>
        <w:t>| Frontend (nginx) | 80 | 80 |</w:t>
      </w:r>
    </w:p>
    <w:p>
      <w:r>
        <w:t>| Backend (Flask) | 8000 | 8000 |</w:t>
      </w:r>
    </w:p>
    <w:p/>
    <w:p>
      <w:r>
        <w:t>If port 80 or 8000 is already in use, see Common Issues.</w:t>
      </w:r>
    </w:p>
    <w:p/>
    <w:p>
      <w:r>
        <w:t>____________________</w:t>
      </w:r>
    </w:p>
    <w:p/>
    <w:p>
      <w:pPr>
        <w:pStyle w:val="ListBullet"/>
      </w:pPr>
      <w:r>
        <w:rPr>
          <w:b/>
        </w:rPr>
        <w:t>3.3  Updating the App</w:t>
      </w:r>
    </w:p>
    <w:p/>
    <w:p>
      <w:r>
        <w:t>```bash</w:t>
      </w:r>
    </w:p>
    <w:p>
      <w:r>
        <w:t>git pull</w:t>
      </w:r>
    </w:p>
    <w:p>
      <w:r>
        <w:t>docker compose up --build</w:t>
      </w:r>
    </w:p>
    <w:p>
      <w:r>
        <w:t>```</w:t>
      </w:r>
    </w:p>
    <w:p/>
    <w:p>
      <w:r>
        <w:t>The `--build` flag ensures the Docker image is rebuilt with any code changes. Project data in `./data/` is unaffected by rebuilds.</w:t>
      </w:r>
    </w:p>
    <w:p/>
    <w:p>
      <w:r>
        <w:t>____________________</w:t>
      </w:r>
    </w:p>
    <w:p/>
    <w:p>
      <w:pPr>
        <w:pStyle w:val="ListBullet"/>
      </w:pPr>
      <w:r>
        <w:rPr>
          <w:b/>
        </w:rPr>
        <w:t>3.4  Advanced: Running Without Docker</w:t>
      </w:r>
    </w:p>
    <w:p/>
    <w:p>
      <w:r>
        <w:t>For active development, you can run the backend and frontend directly without Docker. This gives faster iteration at the cost of managing dependencies yourself.</w:t>
      </w:r>
    </w:p>
    <w:p/>
    <w:p>
      <w:r>
        <w:t>Requirements:</w:t>
      </w:r>
    </w:p>
    <w:p>
      <w:pPr>
        <w:pStyle w:val="ListBullet"/>
      </w:pPr>
      <w:r>
        <w:t>Python 3.11</w:t>
      </w:r>
    </w:p>
    <w:p>
      <w:pPr>
        <w:pStyle w:val="ListBullet"/>
      </w:pPr>
      <w:r>
        <w:t>Node.js 20</w:t>
      </w:r>
    </w:p>
    <w:p/>
    <w:p>
      <w:pPr>
        <w:pStyle w:val="ListBullet"/>
      </w:pPr>
      <w:r>
        <w:rPr>
          <w:b/>
        </w:rPr>
        <w:t>3.41  Backend (Flask)</w:t>
      </w:r>
    </w:p>
    <w:p/>
    <w:p>
      <w:r>
        <w:t>```bash</w:t>
      </w:r>
    </w:p>
    <w:p>
      <w:r>
        <w:t>cd backend</w:t>
      </w:r>
    </w:p>
    <w:p>
      <w:r>
        <w:t>pip install -r requirements.txt</w:t>
      </w:r>
    </w:p>
    <w:p>
      <w:r>
        <w:t>python app.py</w:t>
      </w:r>
    </w:p>
    <w:p>
      <w:r>
        <w:t>```</w:t>
      </w:r>
    </w:p>
    <w:p/>
    <w:p>
      <w:r>
        <w:t>The backend starts on `http://localhost:8000`.</w:t>
      </w:r>
    </w:p>
    <w:p/>
    <w:p>
      <w:pPr>
        <w:pStyle w:val="ListBullet"/>
      </w:pPr>
      <w:r>
        <w:rPr>
          <w:b/>
        </w:rPr>
        <w:t>3.42  Frontend (Vite dev server)</w:t>
      </w:r>
    </w:p>
    <w:p/>
    <w:p>
      <w:r>
        <w:t>In a separate terminal:</w:t>
      </w:r>
    </w:p>
    <w:p/>
    <w:p>
      <w:r>
        <w:t>```bash</w:t>
      </w:r>
    </w:p>
    <w:p>
      <w:r>
        <w:t>cd frontend</w:t>
      </w:r>
    </w:p>
    <w:p>
      <w:r>
        <w:t>npm install</w:t>
      </w:r>
    </w:p>
    <w:p>
      <w:r>
        <w:t>npm run dev</w:t>
      </w:r>
    </w:p>
    <w:p>
      <w:r>
        <w:t>```</w:t>
      </w:r>
    </w:p>
    <w:p/>
    <w:p>
      <w:r>
        <w:t>The Vite dev server starts on `http://localhost:5173` and proxies all `/api/*` requests to `http://localhost:8000`.</w:t>
      </w:r>
    </w:p>
    <w:p/>
    <w:p>
      <w:r>
        <w:t>&gt; Note: `pywin32` is Windows-only. On non-Windows platforms, remove or skip that line from `requirements.txt`.</w:t>
      </w:r>
    </w:p>
    <w:p/>
    <w:p>
      <w:r>
        <w:br w:type="page"/>
      </w:r>
    </w:p>
    <w:p>
      <w:pPr>
        <w:pStyle w:val="ListNumber"/>
      </w:pPr>
      <w:r>
        <w:rPr>
          <w:b/>
        </w:rPr>
        <w:t>Architecture Overview</w:t>
      </w:r>
    </w:p>
    <w:p/>
    <w:p>
      <w:r>
        <w:t>PSAT is a two-container application orchestrated by Docker Compose. The frontend is a React SPA served by nginx, and the backend is a Flask API that owns project storage, GIS lookups, CV inference, scoring, and treatment logic. There is no database; the file system under `data/`, `in/`, and `backend/shapefiles/` is the source of truth.</w:t>
      </w:r>
    </w:p>
    <w:p/>
    <w:p>
      <w:r>
        <w:t>____________________</w:t>
      </w:r>
    </w:p>
    <w:p/>
    <w:p>
      <w:pPr>
        <w:pStyle w:val="ListBullet"/>
      </w:pPr>
      <w:r>
        <w:rPr>
          <w:b/>
        </w:rPr>
        <w:t>4.1  Table of Contents</w:t>
      </w:r>
    </w:p>
    <w:p/>
    <w:p>
      <w:pPr>
        <w:pStyle w:val="ListBullet"/>
      </w:pPr>
      <w:r>
        <w:t>[3.1 System Diagram](#3-1-system-diagram)</w:t>
      </w:r>
    </w:p>
    <w:p>
      <w:pPr>
        <w:pStyle w:val="ListBullet"/>
      </w:pPr>
      <w:r>
        <w:t>[3.2 High-Level Flow](#3-2-high-level-flow)</w:t>
      </w:r>
    </w:p>
    <w:p>
      <w:pPr>
        <w:pStyle w:val="ListBullet"/>
      </w:pPr>
      <w:r>
        <w:t>[3.3 Key Ideas](#3-3-key-ideas)</w:t>
      </w:r>
    </w:p>
    <w:p>
      <w:pPr>
        <w:pStyle w:val="ListBullet"/>
      </w:pPr>
      <w:r>
        <w:t>[3.4 Backend Structure](#3-4-backend-structure)</w:t>
      </w:r>
    </w:p>
    <w:p>
      <w:pPr>
        <w:pStyle w:val="ListBullet"/>
      </w:pPr>
      <w:r>
        <w:t>[3.41 Registered Blueprints](#3-41-registered-blueprints)</w:t>
      </w:r>
    </w:p>
    <w:p>
      <w:pPr>
        <w:pStyle w:val="ListBullet"/>
      </w:pPr>
      <w:r>
        <w:t>[3.42 Lazy Initialization](#3-42-lazy-initialization)</w:t>
      </w:r>
    </w:p>
    <w:p>
      <w:pPr>
        <w:pStyle w:val="ListBullet"/>
      </w:pPr>
      <w:r>
        <w:t>[3.43 GIS Caches and Helper Assets](#3-43-gis-caches-and-helper-assets)</w:t>
      </w:r>
    </w:p>
    <w:p>
      <w:pPr>
        <w:pStyle w:val="ListBullet"/>
      </w:pPr>
      <w:r>
        <w:t>[3.5 Frontend Structure](#3-5-frontend-structure)</w:t>
      </w:r>
    </w:p>
    <w:p>
      <w:pPr>
        <w:pStyle w:val="ListBullet"/>
      </w:pPr>
      <w:r>
        <w:t>[3.6 Project Storage Model](#3-6-project-storage-model)</w:t>
      </w:r>
    </w:p>
    <w:p>
      <w:pPr>
        <w:pStyle w:val="ListBullet"/>
      </w:pPr>
      <w:r>
        <w:t>[3.61 `project_metadata.json`](#3-61-project-metadata-json)</w:t>
      </w:r>
    </w:p>
    <w:p>
      <w:pPr>
        <w:pStyle w:val="ListBullet"/>
      </w:pPr>
      <w:r>
        <w:t>[3.62 Snapshot Behavior](#3-62-snapshot-behavior)</w:t>
      </w:r>
    </w:p>
    <w:p>
      <w:pPr>
        <w:pStyle w:val="ListBullet"/>
      </w:pPr>
      <w:r>
        <w:t>[3.63 Sidecar Directories](#3-63-sidecar-directories)</w:t>
      </w:r>
    </w:p>
    <w:p>
      <w:pPr>
        <w:pStyle w:val="ListBullet"/>
      </w:pPr>
      <w:r>
        <w:t>[3.7 Project Creation Pipeline](#3-7-project-creation-pipeline)</w:t>
      </w:r>
    </w:p>
    <w:p>
      <w:pPr>
        <w:pStyle w:val="ListBullet"/>
      </w:pPr>
      <w:r>
        <w:t>[3.8 Multi-Project Aggregation Pattern](#3-8-multi-project-aggregation-pattern)</w:t>
      </w:r>
    </w:p>
    <w:p>
      <w:pPr>
        <w:pStyle w:val="ListBullet"/>
      </w:pPr>
      <w:r>
        <w:t>[3.9 Shapefile Management Architecture](#3-9-shapefile-management-architecture)</w:t>
      </w:r>
    </w:p>
    <w:p>
      <w:pPr>
        <w:pStyle w:val="ListBullet"/>
      </w:pPr>
      <w:r>
        <w:t>[3.10 Key Design Choices](#3-10-key-design-choices)</w:t>
      </w:r>
    </w:p>
    <w:p>
      <w:pPr>
        <w:pStyle w:val="ListBullet"/>
      </w:pPr>
      <w:r>
        <w:t>[3.101 API-Only Frontend Communication](#3-101-api-only-frontend-communication)</w:t>
      </w:r>
    </w:p>
    <w:p>
      <w:pPr>
        <w:pStyle w:val="ListBullet"/>
      </w:pPr>
      <w:r>
        <w:t>[3.102 Native Scoring Path](#3-102-native-scoring-path)</w:t>
      </w:r>
    </w:p>
    <w:p>
      <w:pPr>
        <w:pStyle w:val="ListBullet"/>
      </w:pPr>
      <w:r>
        <w:t>[3.103 CRS Handling](#3-103-crs-handling)</w:t>
      </w:r>
    </w:p>
    <w:p>
      <w:pPr>
        <w:pStyle w:val="ListBullet"/>
      </w:pPr>
      <w:r>
        <w:t>[3.104 Thread Safety](#3-104-thread-safety)</w:t>
      </w:r>
    </w:p>
    <w:p>
      <w:pPr>
        <w:pStyle w:val="ListBullet"/>
      </w:pPr>
      <w:r>
        <w:t>[3.11 GIS Layer Definition System](#3-11-gis-layer-definition-system)</w:t>
      </w:r>
    </w:p>
    <w:p/>
    <w:p>
      <w:pPr>
        <w:pStyle w:val="ListBullet"/>
      </w:pPr>
      <w:r>
        <w:rPr>
          <w:b/>
        </w:rPr>
        <w:t>4.2  System Diagram</w:t>
      </w:r>
    </w:p>
    <w:p/>
    <w:p>
      <w:r>
        <w:t>```text</w:t>
      </w:r>
    </w:p>
    <w:p>
      <w:r>
        <w:t>Browser</w:t>
      </w:r>
    </w:p>
    <w:p>
      <w:r>
        <w:t>|</w:t>
      </w:r>
    </w:p>
    <w:p>
      <w:r>
        <w:t>| HTTP :80</w:t>
      </w:r>
    </w:p>
    <w:p>
      <w:r>
        <w:t>v</w:t>
      </w:r>
    </w:p>
    <w:p>
      <w:r>
        <w:t>+-----------------------+</w:t>
      </w:r>
    </w:p>
    <w:p>
      <w:r>
        <w:t>| nginx / Vite frontend |</w:t>
      </w:r>
    </w:p>
    <w:p>
      <w:r>
        <w:t>| - serves SPA          |</w:t>
      </w:r>
    </w:p>
    <w:p>
      <w:r>
        <w:t>| - serves help docs    |</w:t>
      </w:r>
    </w:p>
    <w:p>
      <w:r>
        <w:t>| - proxies /api/*      |</w:t>
      </w:r>
    </w:p>
    <w:p>
      <w:r>
        <w:t>+-----------+-----------+</w:t>
      </w:r>
    </w:p>
    <w:p>
      <w:r>
        <w:t>|</w:t>
      </w:r>
    </w:p>
    <w:p>
      <w:r>
        <w:t>| HTTP :8000</w:t>
      </w:r>
    </w:p>
    <w:p>
      <w:r>
        <w:t>v</w:t>
      </w:r>
    </w:p>
    <w:p>
      <w:r>
        <w:t>+-----------------------+</w:t>
      </w:r>
    </w:p>
    <w:p>
      <w:r>
        <w:t>| Flask backend         |</w:t>
      </w:r>
    </w:p>
    <w:p>
      <w:r>
        <w:t>| - projects API        |</w:t>
      </w:r>
    </w:p>
    <w:p>
      <w:r>
        <w:t>| - shapefiles API      |</w:t>
      </w:r>
    </w:p>
    <w:p>
      <w:r>
        <w:t>| - CV + GIS logic      |</w:t>
      </w:r>
    </w:p>
    <w:p>
      <w:r>
        <w:t>| - scoring + treatments|</w:t>
      </w:r>
    </w:p>
    <w:p>
      <w:r>
        <w:t>+-----+-----------+-----+</w:t>
      </w:r>
    </w:p>
    <w:p>
      <w:r>
        <w:t>|           |      |</w:t>
      </w:r>
    </w:p>
    <w:p>
      <w:r>
        <w:t>v           v      v</w:t>
      </w:r>
    </w:p>
    <w:p>
      <w:r>
        <w:t>./data/      ./in/  backend/shapefiles/</w:t>
      </w:r>
    </w:p>
    <w:p>
      <w:r>
        <w:t>```</w:t>
      </w:r>
    </w:p>
    <w:p>
      <w:r>
        <w:rPr>
          <w:i/>
        </w:rPr>
        <w:t>*Layman's explanation: This diagram shows how the user's browser, the website interface, and the background system work together to manage project data.*</w:t>
      </w:r>
    </w:p>
    <w:p/>
    <w:p>
      <w:r>
        <w:t>Docker bind-mounts `./data/` and `./in/`, so project data and source image folders survive rebuilds and restarts.</w:t>
      </w:r>
    </w:p>
    <w:p/>
    <w:p>
      <w:pPr>
        <w:pStyle w:val="ListBullet"/>
      </w:pPr>
      <w:r>
        <w:rPr>
          <w:b/>
        </w:rPr>
        <w:t>4.3  High-Level Flow</w:t>
      </w:r>
    </w:p>
    <w:p/>
    <w:p>
      <w:r>
        <w:t>1. The user creates or selects a project in the frontend.</w:t>
      </w:r>
    </w:p>
    <w:p>
      <w:r>
        <w:t>2. The frontend calls `/api/projects/*` and `/api/shapefiles/*` as needed.</w:t>
      </w:r>
    </w:p>
    <w:p>
      <w:r>
        <w:t>3. The backend loads project metadata, geodata, snapshot CSVs, shapefiles, and models lazily.</w:t>
      </w:r>
    </w:p>
    <w:p>
      <w:r>
        <w:t>4. Coding, analysis, and treatment flows mutate the latest snapshot and persist derived artifacts such as scores, baselines, and autocode metadata.</w:t>
      </w:r>
    </w:p>
    <w:p>
      <w:r>
        <w:t>5. The frontend rehydrates the updated data through normal REST reads.</w:t>
      </w:r>
    </w:p>
    <w:p/>
    <w:p>
      <w:pPr>
        <w:pStyle w:val="ListBullet"/>
      </w:pPr>
      <w:r>
        <w:rPr>
          <w:b/>
        </w:rPr>
        <w:t>4.4  Key Ideas</w:t>
      </w:r>
    </w:p>
    <w:p/>
    <w:p>
      <w:pPr>
        <w:pStyle w:val="ListBullet"/>
      </w:pPr>
      <w:r>
        <w:t>projects are stored on disk, not in a database</w:t>
      </w:r>
    </w:p>
    <w:p>
      <w:pPr>
        <w:pStyle w:val="ListBullet"/>
      </w:pPr>
      <w:r>
        <w:t>the backend owns project metadata, snapshots, geodata, and image references</w:t>
      </w:r>
    </w:p>
    <w:p>
      <w:pPr>
        <w:pStyle w:val="ListBullet"/>
      </w:pPr>
      <w:r>
        <w:t>the frontend reads and writes everything through REST endpoints</w:t>
      </w:r>
    </w:p>
    <w:p>
      <w:pPr>
        <w:pStyle w:val="ListBullet"/>
      </w:pPr>
      <w:r>
        <w:t>the Help page reads mirrored markdown from `frontend/public/docs/`</w:t>
      </w:r>
    </w:p>
    <w:p>
      <w:pPr>
        <w:pStyle w:val="ListBullet"/>
      </w:pPr>
      <w:r>
        <w:t>polygon-based project creation depends on both source folders in `in/` and GIS helper assets in `backend/shapefiles/`</w:t>
      </w:r>
    </w:p>
    <w:p/>
    <w:p>
      <w:pPr>
        <w:pStyle w:val="ListBullet"/>
      </w:pPr>
      <w:r>
        <w:rPr>
          <w:b/>
        </w:rPr>
        <w:t>4.5  Backend Structure</w:t>
      </w:r>
    </w:p>
    <w:p/>
    <w:p>
      <w:r>
        <w:t>```text</w:t>
      </w:r>
    </w:p>
    <w:p>
      <w:r>
        <w:t>backend/</w:t>
      </w:r>
    </w:p>
    <w:p>
      <w:r>
        <w:t>├── app.py</w:t>
      </w:r>
    </w:p>
    <w:p>
      <w:r>
        <w:t>├── app/</w:t>
      </w:r>
    </w:p>
    <w:p>
      <w:r>
        <w:t>│   ├── init.py</w:t>
      </w:r>
    </w:p>
    <w:p>
      <w:r>
        <w:t>│   ├── api/</w:t>
      </w:r>
    </w:p>
    <w:p>
      <w:r>
        <w:t>│   │   ├── health.py               # /api/ping, /api/health</w:t>
      </w:r>
    </w:p>
    <w:p>
      <w:r>
        <w:t>│   │   ├── gis_layers/routes.py    # /api/shapefiles/*</w:t>
      </w:r>
    </w:p>
    <w:p>
      <w:r>
        <w:t>│   │   └── projects/routes.py      # /api/projects/*</w:t>
      </w:r>
    </w:p>
    <w:p>
      <w:r>
        <w:t>│   ├── services/</w:t>
      </w:r>
    </w:p>
    <w:p>
      <w:r>
        <w:t>│   │   ├── project_manager.py</w:t>
      </w:r>
    </w:p>
    <w:p>
      <w:r>
        <w:t>│   │   ├── serializer.py</w:t>
      </w:r>
    </w:p>
    <w:p>
      <w:r>
        <w:t>│   │   ├── prediction.py</w:t>
      </w:r>
    </w:p>
    <w:p>
      <w:r>
        <w:t>│   │   ├── cyclerap_scoring.py</w:t>
      </w:r>
    </w:p>
    <w:p>
      <w:r>
        <w:t>│   │   ├── cycleRAP_VA.py</w:t>
      </w:r>
    </w:p>
    <w:p>
      <w:r>
        <w:t>│   │   ├── gis_mapping.py</w:t>
      </w:r>
    </w:p>
    <w:p>
      <w:r>
        <w:t>│   │   └── global_var.py</w:t>
      </w:r>
    </w:p>
    <w:p>
      <w:r>
        <w:t>│   └── utils/</w:t>
      </w:r>
    </w:p>
    <w:p>
      <w:r>
        <w:t>│       └── path_width_curvature.py</w:t>
      </w:r>
    </w:p>
    <w:p>
      <w:r>
        <w:t>├── generate_road_reference.py</w:t>
      </w:r>
    </w:p>
    <w:p>
      <w:r>
        <w:t>├── models/</w:t>
      </w:r>
    </w:p>
    <w:p>
      <w:r>
        <w:t>└── shapefiles/</w:t>
      </w:r>
    </w:p>
    <w:p>
      <w:r>
        <w:t>```</w:t>
      </w:r>
    </w:p>
    <w:p>
      <w:r>
        <w:rPr>
          <w:i/>
        </w:rPr>
        <w:t>*Layman's explanation: This is a directory map showing how the background system's files are organized to handle project logic and data.*</w:t>
      </w:r>
    </w:p>
    <w:p/>
    <w:p>
      <w:pPr>
        <w:pStyle w:val="ListBullet"/>
      </w:pPr>
      <w:r>
        <w:rPr>
          <w:b/>
        </w:rPr>
        <w:t>4.51  Registered Blueprints</w:t>
      </w:r>
    </w:p>
    <w:p/>
    <w:p>
      <w:pPr>
        <w:pStyle w:val="ListBullet"/>
      </w:pPr>
      <w:r>
        <w:t>`health.py` exposes the liveness checks</w:t>
      </w:r>
    </w:p>
    <w:p>
      <w:pPr>
        <w:pStyle w:val="ListBullet"/>
      </w:pPr>
      <w:r>
        <w:t>`projects/routes.py` owns project lifecycle, coding, scoring, treatment, baseline, and project-discovery endpoints</w:t>
      </w:r>
    </w:p>
    <w:p>
      <w:pPr>
        <w:pStyle w:val="ListBullet"/>
      </w:pPr>
      <w:r>
        <w:t>`gis_layers/routes.py` exposes shapefile inventory, preview, upload, replace, and delete operations under `/api/shapefiles`</w:t>
      </w:r>
    </w:p>
    <w:p/>
    <w:p>
      <w:pPr>
        <w:pStyle w:val="ListBullet"/>
      </w:pPr>
      <w:r>
        <w:rPr>
          <w:b/>
        </w:rPr>
        <w:t>4.52  Lazy Initialization</w:t>
      </w:r>
    </w:p>
    <w:p/>
    <w:p>
      <w:r>
        <w:t>`get_ctx()` in `projects/routes.py` lazily initializes and caches:</w:t>
      </w:r>
    </w:p>
    <w:p/>
    <w:p>
      <w:pPr>
        <w:pStyle w:val="ListBullet"/>
      </w:pPr>
      <w:r>
        <w:t>`project_manager` over `data/`</w:t>
      </w:r>
    </w:p>
    <w:p>
      <w:pPr>
        <w:pStyle w:val="ListBullet"/>
      </w:pPr>
      <w:r>
        <w:t>serializer / attribute-mapping data</w:t>
      </w:r>
    </w:p>
    <w:p>
      <w:pPr>
        <w:pStyle w:val="ListBullet"/>
      </w:pPr>
      <w:r>
        <w:t>the legacy CycleRAP interface helpers where still needed</w:t>
      </w:r>
    </w:p>
    <w:p/>
    <w:p>
      <w:r>
        <w:t>CV models are loaded separately by `_ensure_models_ready()`. Initialization failures are memoized so repeated requests fail fast with HTTP 503 rather than repeatedly blocking on model load.</w:t>
      </w:r>
    </w:p>
    <w:p/>
    <w:p>
      <w:pPr>
        <w:pStyle w:val="ListBullet"/>
      </w:pPr>
      <w:r>
        <w:rPr>
          <w:b/>
        </w:rPr>
        <w:t>4.53  GIS Caches and Helper Assets</w:t>
      </w:r>
    </w:p>
    <w:p/>
    <w:p>
      <w:r>
        <w:t>The backend also caches GIS layers and project-level gradient/profile lookups. One new helper asset is:</w:t>
      </w:r>
    </w:p>
    <w:p/>
    <w:p>
      <w:pPr>
        <w:pStyle w:val="ListBullet"/>
      </w:pPr>
      <w:r>
        <w:t>`backend/shapefiles/road_reference.csv` — sampled EXIF points per road folder, used by the polygon road-selection flow</w:t>
      </w:r>
    </w:p>
    <w:p/>
    <w:p>
      <w:r>
        <w:t>That CSV is optional, but when present it lets the create-project map show which intersecting roads actually have local image folders.</w:t>
      </w:r>
    </w:p>
    <w:p/>
    <w:p>
      <w:pPr>
        <w:pStyle w:val="ListBullet"/>
      </w:pPr>
      <w:r>
        <w:rPr>
          <w:b/>
        </w:rPr>
        <w:t>4.6  Frontend Structure</w:t>
      </w:r>
    </w:p>
    <w:p/>
    <w:p>
      <w:r>
        <w:t>```text</w:t>
      </w:r>
    </w:p>
    <w:p>
      <w:r>
        <w:t>frontend/</w:t>
      </w:r>
    </w:p>
    <w:p>
      <w:r>
        <w:t>├── public/</w:t>
      </w:r>
    </w:p>
    <w:p>
      <w:r>
        <w:t>│   ├── README.md</w:t>
      </w:r>
    </w:p>
    <w:p>
      <w:r>
        <w:t>│   └── docs/</w:t>
      </w:r>
    </w:p>
    <w:p>
      <w:r>
        <w:t>├── src/</w:t>
      </w:r>
    </w:p>
    <w:p>
      <w:r>
        <w:t>│   ├── api/index.ts</w:t>
      </w:r>
    </w:p>
    <w:p>
      <w:r>
        <w:t>│   ├── App.tsx</w:t>
      </w:r>
    </w:p>
    <w:p>
      <w:r>
        <w:t>│   ├── layouts/AppLayout.tsx</w:t>
      </w:r>
    </w:p>
    <w:p>
      <w:r>
        <w:t>│   ├── pages/</w:t>
      </w:r>
    </w:p>
    <w:p>
      <w:r>
        <w:t>│   │   ├── CreateProjectPage/</w:t>
      </w:r>
    </w:p>
    <w:p>
      <w:r>
        <w:t>│   │   ├── CodingPage/</w:t>
      </w:r>
    </w:p>
    <w:p>
      <w:r>
        <w:t>│   │   ├── GisLayersPage/</w:t>
      </w:r>
    </w:p>
    <w:p>
      <w:r>
        <w:t>│   │   ├── HelpPage/</w:t>
      </w:r>
    </w:p>
    <w:p>
      <w:r>
        <w:t>│   │   ├── PathAnalysisPage/</w:t>
      </w:r>
    </w:p>
    <w:p>
      <w:r>
        <w:t>│   │   ├── Projects/</w:t>
      </w:r>
    </w:p>
    <w:p>
      <w:r>
        <w:t>│   │   └── TreatmentPage/</w:t>
      </w:r>
    </w:p>
    <w:p>
      <w:r>
        <w:t>│   ├── components/</w:t>
      </w:r>
    </w:p>
    <w:p>
      <w:r>
        <w:t>│   └── utils/projectSearch.ts</w:t>
      </w:r>
    </w:p>
    <w:p>
      <w:r>
        <w:t>```</w:t>
      </w:r>
    </w:p>
    <w:p>
      <w:r>
        <w:rPr>
          <w:i/>
        </w:rPr>
        <w:t>*Layman's explanation: This is a directory map showing how the website's interface files are organized for building the user interface.*</w:t>
      </w:r>
    </w:p>
    <w:p/>
    <w:p/>
    <w:p>
      <w:r>
        <w:t>Two frontend details are easy to miss but now matter architecturally:</w:t>
      </w:r>
    </w:p>
    <w:p/>
    <w:p>
      <w:pPr>
        <w:pStyle w:val="ListBullet"/>
      </w:pPr>
      <w:r>
        <w:t>`frontend/public/docs/` contains the markdown actually served in the Help page</w:t>
      </w:r>
    </w:p>
    <w:p>
      <w:pPr>
        <w:pStyle w:val="ListBullet"/>
      </w:pPr>
      <w:r>
        <w:t>`utils/projectSearch.ts` centralizes the project-or-road fuzzy matching used across multiple pages</w:t>
      </w:r>
    </w:p>
    <w:p/>
    <w:p>
      <w:pPr>
        <w:pStyle w:val="ListBullet"/>
      </w:pPr>
      <w:r>
        <w:rPr>
          <w:b/>
        </w:rPr>
        <w:t>4.7  Project Storage Model</w:t>
      </w:r>
    </w:p>
    <w:p/>
    <w:p>
      <w:r>
        <w:t>Each project lives under `data/&lt;ProjectName&gt;/`.</w:t>
      </w:r>
    </w:p>
    <w:p/>
    <w:p>
      <w:r>
        <w:t>```text</w:t>
      </w:r>
    </w:p>
    <w:p>
      <w:r>
        <w:t>data/</w:t>
      </w:r>
    </w:p>
    <w:p>
      <w:r>
        <w:t>└── ProjectName/</w:t>
      </w:r>
    </w:p>
    <w:p>
      <w:r>
        <w:t>├── project_metadata.json</w:t>
      </w:r>
    </w:p>
    <w:p>
      <w:r>
        <w:t>├── geo_data.gpkg</w:t>
      </w:r>
    </w:p>
    <w:p>
      <w:r>
        <w:t>├── images/</w:t>
      </w:r>
    </w:p>
    <w:p>
      <w:r>
        <w:t>├── autocode/</w:t>
      </w:r>
    </w:p>
    <w:p>
      <w:r>
        <w:t>│   └── ProjectName_metadata.json</w:t>
      </w:r>
    </w:p>
    <w:p>
      <w:r>
        <w:t>├── baseline/</w:t>
      </w:r>
    </w:p>
    <w:p>
      <w:r>
        <w:t>│   └── ProjectName_baseline.csv</w:t>
      </w:r>
    </w:p>
    <w:p>
      <w:r>
        <w:t>└── versions/</w:t>
      </w:r>
    </w:p>
    <w:p>
      <w:r>
        <w:t>└── YYYYMMDD/</w:t>
      </w:r>
    </w:p>
    <w:p>
      <w:r>
        <w:t>├── snapshot_metadata.csv</w:t>
      </w:r>
    </w:p>
    <w:p>
      <w:r>
        <w:t>├── attributes.csv</w:t>
      </w:r>
    </w:p>
    <w:p>
      <w:r>
        <w:t>├── results.csv</w:t>
      </w:r>
    </w:p>
    <w:p>
      <w:r>
        <w:t>└── treatment.csv</w:t>
      </w:r>
    </w:p>
    <w:p>
      <w:r>
        <w:t>```</w:t>
      </w:r>
    </w:p>
    <w:p>
      <w:r>
        <w:rPr>
          <w:i/>
        </w:rPr>
        <w:t>*Layman's explanation: This shows how a project's data, such as photos, results, and settings, is neatly filed away in folders on the system.*</w:t>
      </w:r>
    </w:p>
    <w:p/>
    <w:p>
      <w:pPr>
        <w:pStyle w:val="ListBullet"/>
      </w:pPr>
      <w:r>
        <w:rPr>
          <w:b/>
        </w:rPr>
        <w:t>4.71  `project_metadata.json`</w:t>
      </w:r>
    </w:p>
    <w:p/>
    <w:p>
      <w:r>
        <w:t>The metadata model now carries more than name and tags. Relevant fields include:</w:t>
      </w:r>
    </w:p>
    <w:p/>
    <w:p>
      <w:pPr>
        <w:pStyle w:val="ListBullet"/>
      </w:pPr>
      <w:r>
        <w:t>`project_name`</w:t>
      </w:r>
    </w:p>
    <w:p>
      <w:pPr>
        <w:pStyle w:val="ListBullet"/>
      </w:pPr>
      <w:r>
        <w:t>`dataset`</w:t>
      </w:r>
    </w:p>
    <w:p>
      <w:pPr>
        <w:pStyle w:val="ListBullet"/>
      </w:pPr>
      <w:r>
        <w:t>`source_folders`</w:t>
      </w:r>
    </w:p>
    <w:p>
      <w:pPr>
        <w:pStyle w:val="ListBullet"/>
      </w:pPr>
      <w:r>
        <w:t>`tags`</w:t>
      </w:r>
    </w:p>
    <w:p>
      <w:pPr>
        <w:pStyle w:val="ListBullet"/>
      </w:pPr>
      <w:r>
        <w:t>`path_key`</w:t>
      </w:r>
    </w:p>
    <w:p>
      <w:pPr>
        <w:pStyle w:val="ListBullet"/>
      </w:pPr>
      <w:r>
        <w:t>`verified`</w:t>
      </w:r>
    </w:p>
    <w:p>
      <w:pPr>
        <w:pStyle w:val="ListBullet"/>
      </w:pPr>
      <w:r>
        <w:t>`verified_segment_count`</w:t>
      </w:r>
    </w:p>
    <w:p>
      <w:pPr>
        <w:pStyle w:val="ListBullet"/>
      </w:pPr>
      <w:r>
        <w:t>`autocoded_segment_count`</w:t>
      </w:r>
    </w:p>
    <w:p>
      <w:pPr>
        <w:pStyle w:val="ListBullet"/>
      </w:pPr>
      <w:r>
        <w:t>`date_created`</w:t>
      </w:r>
    </w:p>
    <w:p>
      <w:pPr>
        <w:pStyle w:val="ListBullet"/>
      </w:pPr>
      <w:r>
        <w:t>`last_updated`</w:t>
      </w:r>
    </w:p>
    <w:p/>
    <w:p>
      <w:r>
        <w:t>`dataset` is a single source-folder name for legacy / single-folder projects, or `MULTI_FOLDER_SELECTION` for projects created from multiple folders. `source_folders` is the durable provenance field used by fuzzy search and by newer UI flows.</w:t>
      </w:r>
    </w:p>
    <w:p/>
    <w:p>
      <w:pPr>
        <w:pStyle w:val="ListBullet"/>
      </w:pPr>
      <w:r>
        <w:rPr>
          <w:b/>
        </w:rPr>
        <w:t>4.72  Snapshot Behavior</w:t>
      </w:r>
    </w:p>
    <w:p/>
    <w:p>
      <w:r>
        <w:t>Version folders are date-based (`YYYYMMDD`). Multiple saves on the same day update the same dated snapshot rather than creating many sub-daily versions.</w:t>
      </w:r>
    </w:p>
    <w:p/>
    <w:p>
      <w:pPr>
        <w:pStyle w:val="ListBullet"/>
      </w:pPr>
      <w:r>
        <w:rPr>
          <w:b/>
        </w:rPr>
        <w:t>4.73  Sidecar Directories</w:t>
      </w:r>
    </w:p>
    <w:p/>
    <w:p>
      <w:r>
        <w:t>Two newer sidecar directories support analysis workflows:</w:t>
      </w:r>
    </w:p>
    <w:p/>
    <w:p>
      <w:pPr>
        <w:pStyle w:val="ListBullet"/>
      </w:pPr>
      <w:r>
        <w:t>`baseline/` stores the attribute baseline used by autocode validation comparisons</w:t>
      </w:r>
    </w:p>
    <w:p>
      <w:pPr>
        <w:pStyle w:val="ListBullet"/>
      </w:pPr>
      <w:r>
        <w:t>`autocode/` stores changed-field and field-source metadata for the coding UI</w:t>
      </w:r>
    </w:p>
    <w:p/>
    <w:p>
      <w:pPr>
        <w:pStyle w:val="ListBullet"/>
      </w:pPr>
      <w:r>
        <w:rPr>
          <w:b/>
        </w:rPr>
        <w:t>4.8  Project Creation Pipeline</w:t>
      </w:r>
    </w:p>
    <w:p/>
    <w:p>
      <w:r>
        <w:t>Project creation still starts from geotagged source images in `in/`, but it now supports both single-folder and multi-folder/polygon flows.</w:t>
      </w:r>
    </w:p>
    <w:p/>
    <w:p>
      <w:r>
        <w:t>Backend steps:</w:t>
      </w:r>
    </w:p>
    <w:p/>
    <w:p>
      <w:r>
        <w:t>1. enumerate one or more source folders</w:t>
      </w:r>
    </w:p>
    <w:p>
      <w:r>
        <w:t>2. extract EXIF GPS data from images</w:t>
      </w:r>
    </w:p>
    <w:p>
      <w:r>
        <w:t>3. optionally filter nodes by a selection polygon</w:t>
      </w:r>
    </w:p>
    <w:p>
      <w:r>
        <w:t>4. geocode and sample points at the project-creation stage</w:t>
      </w:r>
    </w:p>
    <w:p>
      <w:r>
        <w:t>5. convert sampled points to LineStrings</w:t>
      </w:r>
    </w:p>
    <w:p>
      <w:r>
        <w:t>6. copy images into the project image store</w:t>
      </w:r>
    </w:p>
    <w:p>
      <w:r>
        <w:t>7. create metadata, geodata, and the initial dated snapshot</w:t>
      </w:r>
    </w:p>
    <w:p/>
    <w:p>
      <w:r>
        <w:t>When multiple source folders are merged, copied image names are namespaced so duplicate filenames do not collide.</w:t>
      </w:r>
    </w:p>
    <w:p/>
    <w:p>
      <w:pPr>
        <w:pStyle w:val="ListBullet"/>
      </w:pPr>
      <w:r>
        <w:rPr>
          <w:b/>
        </w:rPr>
        <w:t>4.9  Multi-Project Aggregation Pattern</w:t>
      </w:r>
    </w:p>
    <w:p/>
    <w:p>
      <w:r>
        <w:t>Several frontend pages load multiple projects into one combined view. The usual pattern is:</w:t>
      </w:r>
    </w:p>
    <w:p/>
    <w:p>
      <w:pPr>
        <w:pStyle w:val="ListBullet"/>
      </w:pPr>
      <w:r>
        <w:t>concatenate attributes, results, and geodata into global arrays</w:t>
      </w:r>
    </w:p>
    <w:p>
      <w:pPr>
        <w:pStyle w:val="ListBullet"/>
      </w:pPr>
      <w:r>
        <w:t>keep a `projectMap` of project name, start index, and count</w:t>
      </w:r>
    </w:p>
    <w:p>
      <w:pPr>
        <w:pStyle w:val="ListBullet"/>
      </w:pPr>
      <w:r>
        <w:t>resolve UI actions back to `{ projectName, localIndex }` when saving, deleting, or treating a row</w:t>
      </w:r>
    </w:p>
    <w:p/>
    <w:p>
      <w:r>
        <w:t>This pattern is especially important in coding, treatment, and path-analysis views.</w:t>
      </w:r>
    </w:p>
    <w:p/>
    <w:p>
      <w:pPr>
        <w:pStyle w:val="ListBullet"/>
      </w:pPr>
      <w:r>
        <w:rPr>
          <w:b/>
        </w:rPr>
        <w:t>4.10  Shapefile Management Architecture</w:t>
      </w:r>
    </w:p>
    <w:p/>
    <w:p>
      <w:r>
        <w:t>The GIS Layers page is backed by the `gis_layers` blueprint. That blueprint:</w:t>
      </w:r>
    </w:p>
    <w:p/>
    <w:p>
      <w:pPr>
        <w:pStyle w:val="ListBullet"/>
      </w:pPr>
      <w:r>
        <w:t>scans `backend/shapefiles/`</w:t>
      </w:r>
    </w:p>
    <w:p>
      <w:pPr>
        <w:pStyle w:val="ListBullet"/>
      </w:pPr>
      <w:r>
        <w:t>groups layers by category (subdirectory)</w:t>
      </w:r>
    </w:p>
    <w:p>
      <w:pPr>
        <w:pStyle w:val="ListBullet"/>
      </w:pPr>
      <w:r>
        <w:t>can return a selected shapefile as WGS84 GeoJSON</w:t>
      </w:r>
    </w:p>
    <w:p>
      <w:pPr>
        <w:pStyle w:val="ListBullet"/>
      </w:pPr>
      <w:r>
        <w:t>validates uploaded ZIPs and replacement files</w:t>
      </w:r>
    </w:p>
    <w:p>
      <w:pPr>
        <w:pStyle w:val="ListBullet"/>
      </w:pPr>
      <w:r>
        <w:t>supports upload, preview, replace, and delete operations</w:t>
      </w:r>
    </w:p>
    <w:p/>
    <w:p>
      <w:r>
        <w:t>This means the same layer inventory drives both the GIS Layers admin page and the backend GIS mapping logic used during coding.</w:t>
      </w:r>
    </w:p>
    <w:p/>
    <w:p>
      <w:pPr>
        <w:pStyle w:val="ListBullet"/>
      </w:pPr>
      <w:r>
        <w:rPr>
          <w:b/>
        </w:rPr>
        <w:t>4.11  Key Design Choices</w:t>
      </w:r>
    </w:p>
    <w:p/>
    <w:p>
      <w:pPr>
        <w:pStyle w:val="ListBullet"/>
      </w:pPr>
      <w:r>
        <w:rPr>
          <w:b/>
        </w:rPr>
        <w:t>4.111  API-Only Frontend Communication</w:t>
      </w:r>
    </w:p>
    <w:p/>
    <w:p>
      <w:r>
        <w:t>The frontend never reads the filesystem directly. Every read/write goes through REST endpoints, which keeps all storage rules and migration logic on the backend.</w:t>
      </w:r>
    </w:p>
    <w:p/>
    <w:p>
      <w:pPr>
        <w:pStyle w:val="ListBullet"/>
      </w:pPr>
      <w:r>
        <w:rPr>
          <w:b/>
        </w:rPr>
        <w:t>4.112  Native Scoring Path</w:t>
      </w:r>
    </w:p>
    <w:p/>
    <w:p>
      <w:r>
        <w:t>The current score endpoint uses `calculate_cyclerap_score_native()` instead of Excel COM. Legacy Excel helpers still exist, but native Python scoring is the main path.</w:t>
      </w:r>
    </w:p>
    <w:p/>
    <w:p>
      <w:pPr>
        <w:pStyle w:val="ListBullet"/>
      </w:pPr>
      <w:r>
        <w:rPr>
          <w:b/>
        </w:rPr>
        <w:t>4.113  CRS Handling</w:t>
      </w:r>
    </w:p>
    <w:p/>
    <w:p>
      <w:r>
        <w:t>Source image GPS is read in WGS84 (`EPSG:4326`). Stored project geodata is written in Singapore SVY21 (`EPSG:3414`) so geometric distance and width/curvature operations behave sensibly.</w:t>
      </w:r>
    </w:p>
    <w:p/>
    <w:p>
      <w:pPr>
        <w:pStyle w:val="ListBullet"/>
      </w:pPr>
      <w:r>
        <w:rPr>
          <w:b/>
        </w:rPr>
        <w:t>4.114  Thread Safety</w:t>
      </w:r>
    </w:p>
    <w:p/>
    <w:p>
      <w:r>
        <w:t>Model loading is protected by a lock and cached error state, which avoids repeated slow failures under concurrent requests.</w:t>
      </w:r>
    </w:p>
    <w:p/>
    <w:p>
      <w:pPr>
        <w:pStyle w:val="ListBullet"/>
      </w:pPr>
      <w:r>
        <w:rPr>
          <w:b/>
        </w:rPr>
        <w:t>4.12  GIS Layer Definition System</w:t>
      </w:r>
    </w:p>
    <w:p/>
    <w:p>
      <w:r>
        <w:t>The application maintains a strict schema for GIS layers to ensure compatibility with auto-coding rules.</w:t>
      </w:r>
    </w:p>
    <w:p/>
    <w:p>
      <w:pPr>
        <w:pStyle w:val="ListBullet"/>
      </w:pPr>
      <w:r>
        <w:t>**Location**: `backend/app/services/gis_layer_definition.py`</w:t>
      </w:r>
    </w:p>
    <w:p>
      <w:pPr>
        <w:pStyle w:val="ListBullet"/>
      </w:pPr>
      <w:r>
        <w:t>**Structure**: Each layer defines its `layer_name`, `affects_psat_attribute`, and `required_columns`.</w:t>
      </w:r>
    </w:p>
    <w:p>
      <w:pPr>
        <w:pStyle w:val="ListBullet"/>
      </w:pPr>
      <w:r>
        <w:t>**Mapping Indices**: Required columns now include 1-based indices (e.g., `LU_DESC (1)`) which are used by both the backend for validation and the frontend for user guidance.</w:t>
      </w:r>
    </w:p>
    <w:p>
      <w:r>
        <w:br w:type="page"/>
      </w:r>
    </w:p>
    <w:p>
      <w:pPr>
        <w:pStyle w:val="ListNumber"/>
      </w:pPr>
      <w:r>
        <w:rPr>
          <w:b/>
        </w:rPr>
        <w:t>API Reference</w:t>
      </w:r>
    </w:p>
    <w:p/>
    <w:p>
      <w:r>
        <w:t>All endpoints are prefixed with `/api/`.</w:t>
      </w:r>
    </w:p>
    <w:p/>
    <w:p>
      <w:pPr>
        <w:pStyle w:val="ListBullet"/>
      </w:pPr>
      <w:r>
        <w:t>**Direct backend:** `http://localhost:8000/api`</w:t>
      </w:r>
    </w:p>
    <w:p>
      <w:pPr>
        <w:pStyle w:val="ListBullet"/>
      </w:pPr>
      <w:r>
        <w:t>**Through frontend:** `http://localhost/api`</w:t>
      </w:r>
    </w:p>
    <w:p/>
    <w:p>
      <w:r>
        <w:t>____________________</w:t>
      </w:r>
    </w:p>
    <w:p/>
    <w:p>
      <w:pPr>
        <w:pStyle w:val="ListBullet"/>
      </w:pPr>
      <w:r>
        <w:rPr>
          <w:b/>
        </w:rPr>
        <w:t>5.1  Table of Contents</w:t>
      </w:r>
    </w:p>
    <w:p/>
    <w:p>
      <w:pPr>
        <w:pStyle w:val="ListBullet"/>
      </w:pPr>
      <w:r>
        <w:t>[4.1 Health Endpoints](#4-1-health-endpoints)</w:t>
      </w:r>
    </w:p>
    <w:p>
      <w:pPr>
        <w:pStyle w:val="ListBullet"/>
      </w:pPr>
      <w:r>
        <w:t>[4.2 Project Endpoints](#4-2-project-endpoints)</w:t>
      </w:r>
    </w:p>
    <w:p>
      <w:pPr>
        <w:pStyle w:val="ListBullet"/>
      </w:pPr>
      <w:r>
        <w:t>[4.21 Project Listing &amp; Metadata](#4-21-project-listing-metadata)</w:t>
      </w:r>
    </w:p>
    <w:p>
      <w:pPr>
        <w:pStyle w:val="ListBullet"/>
      </w:pPr>
      <w:r>
        <w:t>[4.22 Project Data](#4-22-project-data)</w:t>
      </w:r>
    </w:p>
    <w:p>
      <w:pPr>
        <w:pStyle w:val="ListBullet"/>
      </w:pPr>
      <w:r>
        <w:t>[4.23 Project Creation &amp; Road Selection](#4-23-project-creation-road-selection)</w:t>
      </w:r>
    </w:p>
    <w:p>
      <w:pPr>
        <w:pStyle w:val="ListBullet"/>
      </w:pPr>
      <w:r>
        <w:t>[4.3 Coding &amp; Autocode Endpoints](#4-3-coding-autocode-endpoints)</w:t>
      </w:r>
    </w:p>
    <w:p>
      <w:pPr>
        <w:pStyle w:val="ListBullet"/>
      </w:pPr>
      <w:r>
        <w:t>[4.31 Autocode](#4-31-autocode)</w:t>
      </w:r>
    </w:p>
    <w:p>
      <w:pPr>
        <w:pStyle w:val="ListBullet"/>
      </w:pPr>
      <w:r>
        <w:t>[4.32 Baseline &amp; Validation](#4-32-baseline-validation)</w:t>
      </w:r>
    </w:p>
    <w:p>
      <w:pPr>
        <w:pStyle w:val="ListBullet"/>
      </w:pPr>
      <w:r>
        <w:t>[4.33 Visualisation &amp; GIS Context](#4-33-visualisation-gis-context)</w:t>
      </w:r>
    </w:p>
    <w:p>
      <w:pPr>
        <w:pStyle w:val="ListBullet"/>
      </w:pPr>
      <w:r>
        <w:t>[4.4 Segment Management &amp; Exports](#4-4-segment-management-exports)</w:t>
      </w:r>
    </w:p>
    <w:p>
      <w:pPr>
        <w:pStyle w:val="ListBullet"/>
      </w:pPr>
      <w:r>
        <w:t>[4.5 Treatment Endpoints](#4-5-treatment-endpoints)</w:t>
      </w:r>
    </w:p>
    <w:p>
      <w:pPr>
        <w:pStyle w:val="ListBullet"/>
      </w:pPr>
      <w:r>
        <w:t>[4.6 Shapefile Management Endpoints](#4-6-shapefile-management-endpoints)</w:t>
      </w:r>
    </w:p>
    <w:p>
      <w:pPr>
        <w:pStyle w:val="ListBullet"/>
      </w:pPr>
      <w:r>
        <w:t>[4.7 Common Status Codes](#4-7-common-status-codes)</w:t>
      </w:r>
    </w:p>
    <w:p/>
    <w:p>
      <w:pPr>
        <w:pStyle w:val="ListBullet"/>
      </w:pPr>
      <w:r>
        <w:rPr>
          <w:b/>
        </w:rPr>
        <w:t>5.2  Health Endpoints</w:t>
      </w:r>
    </w:p>
    <w:p/>
    <w:p>
      <w:r>
        <w:t>| Method | Endpoint | Response |</w:t>
      </w:r>
    </w:p>
    <w:p>
      <w:r>
        <w:t>|---|---|---|</w:t>
      </w:r>
    </w:p>
    <w:p>
      <w:r>
        <w:t>| `GET` | `/api/ping` | `{ "status": "ok" }` |</w:t>
      </w:r>
    </w:p>
    <w:p>
      <w:r>
        <w:t>| `GET` | `/api/health` | `{ "status": "ok" }` |</w:t>
      </w:r>
    </w:p>
    <w:p/>
    <w:p>
      <w:r>
        <w:t>____________________</w:t>
      </w:r>
    </w:p>
    <w:p/>
    <w:p>
      <w:pPr>
        <w:pStyle w:val="ListBullet"/>
      </w:pPr>
      <w:r>
        <w:rPr>
          <w:b/>
        </w:rPr>
        <w:t>5.3  Project Endpoints</w:t>
      </w:r>
    </w:p>
    <w:p/>
    <w:p>
      <w:pPr>
        <w:pStyle w:val="ListBullet"/>
      </w:pPr>
      <w:r>
        <w:rPr>
          <w:b/>
        </w:rPr>
        <w:t>5.31  Project Listing &amp; Metadata</w:t>
      </w:r>
    </w:p>
    <w:p/>
    <w:p>
      <w:r>
        <w:t>| Method | Endpoint | Description |</w:t>
      </w:r>
    </w:p>
    <w:p>
      <w:r>
        <w:t>|---|---|---|</w:t>
      </w:r>
    </w:p>
    <w:p>
      <w:r>
        <w:t>| `GET` | `/api/projects` | List all projects |</w:t>
      </w:r>
    </w:p>
    <w:p>
      <w:r>
        <w:t>| `GET` | `/api/projects/&lt;name&gt;` | Get project versions |</w:t>
      </w:r>
    </w:p>
    <w:p>
      <w:r>
        <w:t>| `GET` | `/api/projects/&lt;name&gt;/metadata` | Get detailed project metadata |</w:t>
      </w:r>
    </w:p>
    <w:p>
      <w:r>
        <w:t>| `PATCH` | `/api/projects/&lt;name&gt;` | Update name, tags, verified status |</w:t>
      </w:r>
    </w:p>
    <w:p>
      <w:r>
        <w:t>| `DELETE` | `/api/projects/&lt;name&gt;` | Delete entire project |</w:t>
      </w:r>
    </w:p>
    <w:p/>
    <w:p>
      <w:r>
        <w:t>Project list responses include: `dataset`, `source_folders`, `verified_segment_count`, `autocoded_segment_count`, `total_segments`.</w:t>
      </w:r>
    </w:p>
    <w:p/>
    <w:p>
      <w:pPr>
        <w:pStyle w:val="ListBullet"/>
      </w:pPr>
      <w:r>
        <w:rPr>
          <w:b/>
        </w:rPr>
        <w:t>5.32  Project Data</w:t>
      </w:r>
    </w:p>
    <w:p/>
    <w:p>
      <w:r>
        <w:t>| Method | Endpoint | Description |</w:t>
      </w:r>
    </w:p>
    <w:p>
      <w:r>
        <w:t>|---|---|---|</w:t>
      </w:r>
    </w:p>
    <w:p>
      <w:r>
        <w:t>| `GET` | `/api/projects/&lt;name&gt;/versions/latest/attributes` | Latest attribute rows (with score bands if available) |</w:t>
      </w:r>
    </w:p>
    <w:p>
      <w:r>
        <w:t>| `PUT` | `/api/projects/&lt;name&gt;/attributes` | Save attributes and recalculate scores |</w:t>
      </w:r>
    </w:p>
    <w:p>
      <w:r>
        <w:t>| `GET` | `/api/projects/&lt;name&gt;/geodata` | Project geometry as GeoJSON FeatureCollection |</w:t>
      </w:r>
    </w:p>
    <w:p>
      <w:r>
        <w:t>| `GET` | `/api/projects/&lt;name&gt;/results` | Saved results rows (BB, BP, SB, VB, bands) |</w:t>
      </w:r>
    </w:p>
    <w:p>
      <w:r>
        <w:t>| `POST` | `/api/projects/&lt;name&gt;/score` | Run native CycleRAP scoring |</w:t>
      </w:r>
    </w:p>
    <w:p>
      <w:r>
        <w:t>| `GET` | `/api/projects/&lt;name&gt;/images/&lt;filename&gt;` | Serve a project image |</w:t>
      </w:r>
    </w:p>
    <w:p>
      <w:r>
        <w:t>| `GET` | `/api/projects/attribute-mappings` | Label mappings for discrete fields |</w:t>
      </w:r>
    </w:p>
    <w:p/>
    <w:p>
      <w:pPr>
        <w:pStyle w:val="ListBullet"/>
      </w:pPr>
      <w:r>
        <w:rPr>
          <w:b/>
        </w:rPr>
        <w:t>5.33  Project Creation &amp; Road Selection</w:t>
      </w:r>
    </w:p>
    <w:p/>
    <w:p>
      <w:r>
        <w:t>| Method | Endpoint | Description |</w:t>
      </w:r>
    </w:p>
    <w:p>
      <w:r>
        <w:t>|---|---|---|</w:t>
      </w:r>
    </w:p>
    <w:p>
      <w:r>
        <w:t>| `GET` | `/api/projects/folders` | List source folders under `in/` |</w:t>
      </w:r>
    </w:p>
    <w:p>
      <w:r>
        <w:t>| `POST` | `/api/projects/folders` | Create a project (single or multi-folder) |</w:t>
      </w:r>
    </w:p>
    <w:p>
      <w:r>
        <w:t>| `POST` | `/api/projects/folders/upload-images` | Upload images into a source folder |</w:t>
      </w:r>
    </w:p>
    <w:p>
      <w:r>
        <w:t>| `POST` | `/api/projects/roads-in-polygon` | Roads intersecting a drawn polygon |</w:t>
      </w:r>
    </w:p>
    <w:p>
      <w:r>
        <w:t>| `GET` | `/api/projects/roads-in-bounds` | Road polylines for the current viewport |</w:t>
      </w:r>
    </w:p>
    <w:p>
      <w:r>
        <w:t>| `GET` | `/api/projects/planning-areas-in-bounds` | Planning-area polygons for the viewport |</w:t>
      </w:r>
    </w:p>
    <w:p/>
    <w:p>
      <w:r>
        <w:t>`POST /api/projects/folders` supports:</w:t>
      </w:r>
    </w:p>
    <w:p>
      <w:pPr>
        <w:pStyle w:val="ListBullet"/>
      </w:pPr>
      <w:r>
        <w:t>Single folder: `{ "folder_name": "...", "project_name": "...", "tags": [] }`</w:t>
      </w:r>
    </w:p>
    <w:p>
      <w:pPr>
        <w:pStyle w:val="ListBullet"/>
      </w:pPr>
      <w:r>
        <w:t>Multi-folder: `{ "folder_names": [...], "polygon": [...], "project_name": "...", "tags": [] }`</w:t>
      </w:r>
    </w:p>
    <w:p/>
    <w:p>
      <w:r>
        <w:t>____________________</w:t>
      </w:r>
    </w:p>
    <w:p/>
    <w:p>
      <w:pPr>
        <w:pStyle w:val="ListBullet"/>
      </w:pPr>
      <w:r>
        <w:rPr>
          <w:b/>
        </w:rPr>
        <w:t>5.4  Coding &amp; Autocode Endpoints</w:t>
      </w:r>
    </w:p>
    <w:p/>
    <w:p>
      <w:pPr>
        <w:pStyle w:val="ListBullet"/>
      </w:pPr>
      <w:r>
        <w:rPr>
          <w:b/>
        </w:rPr>
        <w:t>5.41  Autocode</w:t>
      </w:r>
    </w:p>
    <w:p/>
    <w:p>
      <w:r>
        <w:t>| Method | Endpoint | Description |</w:t>
      </w:r>
    </w:p>
    <w:p>
      <w:r>
        <w:t>|---|---|---|</w:t>
      </w:r>
    </w:p>
    <w:p>
      <w:r>
        <w:t>| `POST` | `/api/projects/&lt;name&gt;/autocode/image` | CV auto-code for one image |</w:t>
      </w:r>
    </w:p>
    <w:p>
      <w:r>
        <w:t>| `POST` | `/api/projects/&lt;name&gt;/autocode/gis` | GIS auto-code for one segment |</w:t>
      </w:r>
    </w:p>
    <w:p>
      <w:r>
        <w:t>| `POST` | `/api/projects/&lt;name&gt;/autocode/all` | Bulk auto-code (single / all / selected rows) |</w:t>
      </w:r>
    </w:p>
    <w:p>
      <w:r>
        <w:t>| `GET` | `/api/projects/&lt;name&gt;/autocode-metadata` | Read saved autocode provenance |</w:t>
      </w:r>
    </w:p>
    <w:p>
      <w:r>
        <w:t>| `POST` | `/api/projects/&lt;name&gt;/autocode-metadata` | Write autocode provenance metadata |</w:t>
      </w:r>
    </w:p>
    <w:p/>
    <w:p>
      <w:pPr>
        <w:pStyle w:val="ListBullet"/>
      </w:pPr>
      <w:r>
        <w:rPr>
          <w:b/>
        </w:rPr>
        <w:t>5.42  Baseline &amp; Validation</w:t>
      </w:r>
    </w:p>
    <w:p/>
    <w:p>
      <w:r>
        <w:t>| Method | Endpoint | Description |</w:t>
      </w:r>
    </w:p>
    <w:p>
      <w:r>
        <w:t>|---|---|---|</w:t>
      </w:r>
    </w:p>
    <w:p>
      <w:r>
        <w:t>| `GET` | `/api/projects/&lt;name&gt;/baseline/exists` | Check if baseline exists |</w:t>
      </w:r>
    </w:p>
    <w:p>
      <w:r>
        <w:t>| `GET` | `/api/projects/&lt;name&gt;/baseline` | Get baseline attribute rows |</w:t>
      </w:r>
    </w:p>
    <w:p>
      <w:r>
        <w:t>| `POST` | `/api/projects/&lt;name&gt;/baseline` | Save a baseline |</w:t>
      </w:r>
    </w:p>
    <w:p/>
    <w:p>
      <w:pPr>
        <w:pStyle w:val="ListBullet"/>
      </w:pPr>
      <w:r>
        <w:rPr>
          <w:b/>
        </w:rPr>
        <w:t>5.43  Visualisation &amp; GIS Context</w:t>
      </w:r>
    </w:p>
    <w:p/>
    <w:p>
      <w:r>
        <w:t>| Method | Endpoint | Description |</w:t>
      </w:r>
    </w:p>
    <w:p>
      <w:r>
        <w:t>|---|---|---|</w:t>
      </w:r>
    </w:p>
    <w:p>
      <w:r>
        <w:t>| `POST` | `/api/projects/&lt;name&gt;/curvature/visualize` | Curvature geometry and radius context |</w:t>
      </w:r>
    </w:p>
    <w:p>
      <w:r>
        <w:t>| `POST` | `/api/projects/&lt;name&gt;/width/visualize` | Width search rings and path candidates |</w:t>
      </w:r>
    </w:p>
    <w:p>
      <w:r>
        <w:t>| `POST` | `/api/projects/&lt;name&gt;/gis/layers` | Nearby GIS features for coding map overlay |</w:t>
      </w:r>
    </w:p>
    <w:p>
      <w:r>
        <w:t>| `POST` | `/api/projects/&lt;name&gt;/gis/detect` | Diagnostic GIS feature inspection |</w:t>
      </w:r>
    </w:p>
    <w:p/>
    <w:p>
      <w:r>
        <w:t>____________________</w:t>
      </w:r>
    </w:p>
    <w:p/>
    <w:p>
      <w:pPr>
        <w:pStyle w:val="ListBullet"/>
      </w:pPr>
      <w:r>
        <w:rPr>
          <w:b/>
        </w:rPr>
        <w:t>5.5  Segment Management &amp; Exports</w:t>
      </w:r>
    </w:p>
    <w:p/>
    <w:p>
      <w:r>
        <w:t>| Method | Endpoint | Description |</w:t>
      </w:r>
    </w:p>
    <w:p>
      <w:r>
        <w:t>|---|---|---|</w:t>
      </w:r>
    </w:p>
    <w:p>
      <w:r>
        <w:t>| `DELETE` | `/api/projects/&lt;name&gt;/segments/&lt;index&gt;` | Delete a single segment |</w:t>
      </w:r>
    </w:p>
    <w:p>
      <w:r>
        <w:t>| `POST` | `/api/projects/&lt;name&gt;/segments/delete-batch` | Delete multiple segments |</w:t>
      </w:r>
    </w:p>
    <w:p>
      <w:r>
        <w:t>| `POST` | `/api/projects/check-collisions` | Check image collisions before copy |</w:t>
      </w:r>
    </w:p>
    <w:p>
      <w:r>
        <w:t>| `POST` | `/api/projects/copy-segments` | Copy segments into another project |</w:t>
      </w:r>
    </w:p>
    <w:p>
      <w:r>
        <w:t>| `POST` | `/api/projects/download-images` | ZIP download of filtered images |</w:t>
      </w:r>
    </w:p>
    <w:p/>
    <w:p>
      <w:r>
        <w:t>____________________</w:t>
      </w:r>
    </w:p>
    <w:p/>
    <w:p>
      <w:pPr>
        <w:pStyle w:val="ListBullet"/>
      </w:pPr>
      <w:r>
        <w:rPr>
          <w:b/>
        </w:rPr>
        <w:t>5.6  Treatment Endpoints</w:t>
      </w:r>
    </w:p>
    <w:p/>
    <w:p>
      <w:r>
        <w:t>| Method | Endpoint | Description |</w:t>
      </w:r>
    </w:p>
    <w:p>
      <w:r>
        <w:t>|---|---|---|</w:t>
      </w:r>
    </w:p>
    <w:p>
      <w:r>
        <w:t>| `POST` | `/api/projects/&lt;name&gt;/treatments/preview` | Preview treatments without saving |</w:t>
      </w:r>
    </w:p>
    <w:p>
      <w:r>
        <w:t>| `POST` | `/api/projects/&lt;name&gt;/treatments/apply` | Apply treatments to one segment |</w:t>
      </w:r>
    </w:p>
    <w:p>
      <w:r>
        <w:t>| `GET` | `/api/projects/&lt;name&gt;/treatments/segment/&lt;index&gt;` | Treatment state for one segment |</w:t>
      </w:r>
    </w:p>
    <w:p>
      <w:r>
        <w:t>| `GET` | `/api/projects/&lt;name&gt;/treatments/all` | All stored treatment states |</w:t>
      </w:r>
    </w:p>
    <w:p>
      <w:r>
        <w:t>| `POST` | `/api/projects/&lt;name&gt;/treatments/apply-all` | Apply all applicable treatments |</w:t>
      </w:r>
    </w:p>
    <w:p>
      <w:r>
        <w:t>| `POST` | `/api/projects/&lt;name&gt;/treatments/apply-specific` | Apply one treatment across all segments |</w:t>
      </w:r>
    </w:p>
    <w:p>
      <w:r>
        <w:t>| `POST` | `/api/projects/&lt;name&gt;/treatments/reset-all` | Clear pending treatment state |</w:t>
      </w:r>
    </w:p>
    <w:p>
      <w:r>
        <w:t>| `POST` | `/api/projects/&lt;name&gt;/treatments/save` | Persist pending treatment edits |</w:t>
      </w:r>
    </w:p>
    <w:p>
      <w:r>
        <w:t>| `POST` | `/api/projects/&lt;name&gt;/treatments/effectiveness` | Rank treatments by risk band improvement |</w:t>
      </w:r>
    </w:p>
    <w:p>
      <w:r>
        <w:t>| `GET` | `/api/projects/&lt;name&gt;/treatments/effectiveness/segment/&lt;index&gt;` | Per-treatment score drops for one segment |</w:t>
      </w:r>
    </w:p>
    <w:p/>
    <w:p>
      <w:r>
        <w:t>____________________</w:t>
      </w:r>
    </w:p>
    <w:p/>
    <w:p>
      <w:pPr>
        <w:pStyle w:val="ListBullet"/>
      </w:pPr>
      <w:r>
        <w:rPr>
          <w:b/>
        </w:rPr>
        <w:t>5.7  Shapefile Management Endpoints</w:t>
      </w:r>
    </w:p>
    <w:p/>
    <w:p>
      <w:r>
        <w:t>All under `/api/shapefiles/`:</w:t>
      </w:r>
    </w:p>
    <w:p/>
    <w:p>
      <w:r>
        <w:t>| Method | Endpoint | Description |</w:t>
      </w:r>
    </w:p>
    <w:p>
      <w:r>
        <w:t>|---|---|---|</w:t>
      </w:r>
    </w:p>
    <w:p>
      <w:r>
        <w:t>| `GET` | `/api/shapefiles` | List all shapefiles with metadata and required columns |</w:t>
      </w:r>
    </w:p>
    <w:p>
      <w:r>
        <w:t>| `GET` | `/api/shapefiles/categories` | List category folders |</w:t>
      </w:r>
    </w:p>
    <w:p>
      <w:r>
        <w:t>| `POST` | `/api/shapefiles/geojson` | Convert shapefile to WGS84 GeoJSON |</w:t>
      </w:r>
    </w:p>
    <w:p>
      <w:r>
        <w:t>| `POST` | `/api/shapefiles/validate` | Validate uploaded ZIP before import |</w:t>
      </w:r>
    </w:p>
    <w:p>
      <w:r>
        <w:t>| `POST` | `/api/shapefiles/preview-upload` | Temporary GeoJSON preview without saving |</w:t>
      </w:r>
    </w:p>
    <w:p>
      <w:r>
        <w:t>| `POST` | `/api/shapefiles/upload` | Upload new shapefile assets into a category |</w:t>
      </w:r>
    </w:p>
    <w:p>
      <w:r>
        <w:t>| `POST` | `/api/shapefiles/validate-replacement` | Check column compatibility of replacement |</w:t>
      </w:r>
    </w:p>
    <w:p>
      <w:r>
        <w:t>| `PUT` | `/api/shapefiles/replace` | Overwrite existing shapefile (creates `.bak` backup) |</w:t>
      </w:r>
    </w:p>
    <w:p>
      <w:r>
        <w:t>| `DELETE` | `/api/shapefiles/&lt;path&gt;` | Delete shapefile and companion files |</w:t>
      </w:r>
    </w:p>
    <w:p/>
    <w:p>
      <w:r>
        <w:t>____________________</w:t>
      </w:r>
    </w:p>
    <w:p/>
    <w:p>
      <w:pPr>
        <w:pStyle w:val="ListBullet"/>
      </w:pPr>
      <w:r>
        <w:rPr>
          <w:b/>
        </w:rPr>
        <w:t>5.8  Common Status Codes</w:t>
      </w:r>
    </w:p>
    <w:p/>
    <w:p>
      <w:r>
        <w:t>| Code | Meaning |</w:t>
      </w:r>
    </w:p>
    <w:p>
      <w:r>
        <w:t>|---|---|</w:t>
      </w:r>
    </w:p>
    <w:p>
      <w:r>
        <w:t>| `200` | Success |</w:t>
      </w:r>
    </w:p>
    <w:p>
      <w:r>
        <w:t>| `400` | Bad request (missing field, invalid polygon, underscore in project name) |</w:t>
      </w:r>
    </w:p>
    <w:p>
      <w:r>
        <w:t>| `404` | Project, folder, image, or shapefile not found |</w:t>
      </w:r>
    </w:p>
    <w:p>
      <w:r>
        <w:t>| `409` | Conflict — project already exists |</w:t>
      </w:r>
    </w:p>
    <w:p>
      <w:r>
        <w:t>| `500` | Unexpected backend error |</w:t>
      </w:r>
    </w:p>
    <w:p>
      <w:r>
        <w:t>| `503` | Service unavailable — CV models missing or failed to load |</w:t>
      </w:r>
    </w:p>
    <w:p/>
    <w:p>
      <w:r>
        <w:rPr>
          <w:i/>
        </w:rPr>
        <w:t>*Layman's explanation: These numbers are like secret codes the computer uses to tell the website if a request was successful or if something went wrong.*</w:t>
      </w:r>
    </w:p>
    <w:p/>
    <w:p>
      <w:r>
        <w:br w:type="page"/>
      </w:r>
    </w:p>
    <w:p>
      <w:pPr>
        <w:pStyle w:val="ListNumber"/>
      </w:pPr>
      <w:r>
        <w:rPr>
          <w:b/>
        </w:rPr>
        <w:t>CV / ML Pipeline</w:t>
      </w:r>
    </w:p>
    <w:p/>
    <w:p>
      <w:r>
        <w:t>PSAT uses YOLO-based computer-vision models to automatically infer CycleRAP attribute values from street-level photographs. This process is called auto-coding.</w:t>
      </w:r>
    </w:p>
    <w:p/>
    <w:p>
      <w:r>
        <w:t>____________________</w:t>
      </w:r>
    </w:p>
    <w:p/>
    <w:p>
      <w:pPr>
        <w:pStyle w:val="ListBullet"/>
      </w:pPr>
      <w:r>
        <w:rPr>
          <w:b/>
        </w:rPr>
        <w:t>6.1  Table of Contents</w:t>
      </w:r>
    </w:p>
    <w:p/>
    <w:p>
      <w:pPr>
        <w:pStyle w:val="ListBullet"/>
      </w:pPr>
      <w:r>
        <w:t>[5.1 Overview &amp; Pipeline Flowchart](#5-1-overview-pipeline-flowchart)</w:t>
      </w:r>
    </w:p>
    <w:p>
      <w:pPr>
        <w:pStyle w:val="ListBullet"/>
      </w:pPr>
      <w:r>
        <w:t>[5.2 Model Files](#5-2-model-files)</w:t>
      </w:r>
    </w:p>
    <w:p>
      <w:pPr>
        <w:pStyle w:val="ListBullet"/>
      </w:pPr>
      <w:r>
        <w:t>[5.21 Model Loading](#5-21-model-loading)</w:t>
      </w:r>
    </w:p>
    <w:p>
      <w:pPr>
        <w:pStyle w:val="ListBullet"/>
      </w:pPr>
      <w:r>
        <w:t>[5.22 Replacing or Updating a Model](#5-22-replacing-or-updating-a-model)</w:t>
      </w:r>
    </w:p>
    <w:p>
      <w:pPr>
        <w:pStyle w:val="ListBullet"/>
      </w:pPr>
      <w:r>
        <w:t>[5.3 Inference Steps](#5-3-inference-steps)</w:t>
      </w:r>
    </w:p>
    <w:p>
      <w:pPr>
        <w:pStyle w:val="ListBullet"/>
      </w:pPr>
      <w:r>
        <w:t>[5.31 Step 1 — Path Segmentation](#5-31-step-1-path-segmentation)</w:t>
      </w:r>
    </w:p>
    <w:p>
      <w:pPr>
        <w:pStyle w:val="ListBullet"/>
      </w:pPr>
      <w:r>
        <w:t>[5.32 Step 2 — Light Segregation](#5-32-step-2-light-segregation)</w:t>
      </w:r>
    </w:p>
    <w:p>
      <w:pPr>
        <w:pStyle w:val="ListBullet"/>
      </w:pPr>
      <w:r>
        <w:t>[5.33 Step 3 — Adjacent Road Classification](#5-33-step-3-adjacent-road-classification)</w:t>
      </w:r>
    </w:p>
    <w:p>
      <w:pPr>
        <w:pStyle w:val="ListBullet"/>
      </w:pPr>
      <w:r>
        <w:t>[5.34 Step 4 — Off-Road Bicycle Path](#5-34-step-4-off-road-bicycle-path)</w:t>
      </w:r>
    </w:p>
    <w:p>
      <w:pPr>
        <w:pStyle w:val="ListBullet"/>
      </w:pPr>
      <w:r>
        <w:t>[5.35 Step 5 — Facility Type Decision](#5-35-step-5-facility-type-decision)</w:t>
      </w:r>
    </w:p>
    <w:p>
      <w:pPr>
        <w:pStyle w:val="ListBullet"/>
      </w:pPr>
      <w:r>
        <w:t>[5.36 Step 6 — Fixed Obstacle &amp; Delineation](#5-36-step-6-fixed-obstacle-delineation)</w:t>
      </w:r>
    </w:p>
    <w:p>
      <w:pPr>
        <w:pStyle w:val="ListBullet"/>
      </w:pPr>
      <w:r>
        <w:t>[5.4 Bulk Auto-coding Modes](#5-4-bulk-auto-coding-modes)</w:t>
      </w:r>
    </w:p>
    <w:p>
      <w:pPr>
        <w:pStyle w:val="ListBullet"/>
      </w:pPr>
      <w:r>
        <w:t>[5.5 Confidence Thresholds](#5-5-confidence-thresholds)</w:t>
      </w:r>
    </w:p>
    <w:p>
      <w:pPr>
        <w:pStyle w:val="ListBullet"/>
      </w:pPr>
      <w:r>
        <w:t>[5.6 Attributes Auto-coded by CV](#5-6-attributes-auto-coded-by-cv)</w:t>
      </w:r>
    </w:p>
    <w:p>
      <w:pPr>
        <w:pStyle w:val="ListBullet"/>
      </w:pPr>
      <w:r>
        <w:t>[5.7 GIS Auto-coding](#5-7-gis-auto-coding)</w:t>
      </w:r>
    </w:p>
    <w:p/>
    <w:p>
      <w:pPr>
        <w:pStyle w:val="ListBullet"/>
      </w:pPr>
      <w:r>
        <w:rPr>
          <w:b/>
        </w:rPr>
        <w:t>6.2  Overview &amp; Pipeline Flowchart</w:t>
      </w:r>
    </w:p>
    <w:p/>
    <w:p>
      <w:r>
        <w:t>```</w:t>
      </w:r>
    </w:p>
    <w:p>
      <w:r>
        <w:t>Street-level photograph (.jpg)</w:t>
      </w:r>
    </w:p>
    <w:p>
      <w:r>
        <w:t>│</w:t>
      </w:r>
    </w:p>
    <w:p>
      <w:r>
        <w:t>▼</w:t>
      </w:r>
    </w:p>
    <w:p>
      <w:r>
        <w:t>[Step 1] Path Segmentation (path_seg.pt)</w:t>
      </w:r>
    </w:p>
    <w:p>
      <w:r>
        <w:t>Detects: path (class 0), road (class 1)</w:t>
      </w:r>
    </w:p>
    <w:p>
      <w:r>
        <w:t>│</w:t>
      </w:r>
    </w:p>
    <w:p>
      <w:r>
        <w:t>├── No path → Flag for manual review</w:t>
      </w:r>
    </w:p>
    <w:p>
      <w:r>
        <w:t>│</w:t>
      </w:r>
    </w:p>
    <w:p>
      <w:r>
        <w:t>└── Path detected</w:t>
      </w:r>
    </w:p>
    <w:p>
      <w:r>
        <w:t>│</w:t>
      </w:r>
    </w:p>
    <w:p>
      <w:r>
        <w:t>├── [Step 2] Light Segregation: Set Present (default)</w:t>
      </w:r>
    </w:p>
    <w:p>
      <w:r>
        <w:t>│</w:t>
      </w:r>
    </w:p>
    <w:p>
      <w:r>
        <w:t>├── [Step 3] Adjacent Road Lane Classifier (adj_road_lane.pt)</w:t>
      </w:r>
    </w:p>
    <w:p>
      <w:r>
        <w:t>│           0–1m? 1–3m? Neither?</w:t>
      </w:r>
    </w:p>
    <w:p>
      <w:r>
        <w:t>│</w:t>
      </w:r>
    </w:p>
    <w:p>
      <w:r>
        <w:t>├── [Step 4] Off-Road Bicycle Classifier (off_road_bicycle_path.pt)</w:t>
      </w:r>
    </w:p>
    <w:p>
      <w:r>
        <w:t>│           Is this an off-road path?</w:t>
      </w:r>
    </w:p>
    <w:p>
      <w:r>
        <w:t>│</w:t>
      </w:r>
    </w:p>
    <w:p>
      <w:r>
        <w:t>├── [Step 5] Facility Type Decision (LTA_FIXEDOBSTACLE_BEST_2.pt)</w:t>
      </w:r>
    </w:p>
    <w:p>
      <w:r>
        <w:t>│           Bus stop? Road-dominant? Path-only?</w:t>
      </w:r>
    </w:p>
    <w:p>
      <w:r>
        <w:t>│</w:t>
      </w:r>
    </w:p>
    <w:p>
      <w:r>
        <w:t>└── [Step 6] Fixed Obstacle &amp; Delineation Detection</w:t>
      </w:r>
    </w:p>
    <w:p>
      <w:r>
        <w:t>(LTA_FIXEDOBSTACLE_BEST_2.pt + LTA_Dill_4_Best.pt)</w:t>
      </w:r>
    </w:p>
    <w:p>
      <w:r>
        <w:t>│</w:t>
      </w:r>
    </w:p>
    <w:p>
      <w:r>
        <w:t>▼</w:t>
      </w:r>
    </w:p>
    <w:p>
      <w:r>
        <w:t>Attribute dictionary {field: coded_value}</w:t>
      </w:r>
    </w:p>
    <w:p>
      <w:r>
        <w:t>│</w:t>
      </w:r>
    </w:p>
    <w:p>
      <w:r>
        <w:t>▼</w:t>
      </w:r>
    </w:p>
    <w:p>
      <w:r>
        <w:t>Stored in attributes.csv (merged with existing values)</w:t>
      </w:r>
    </w:p>
    <w:p>
      <w:r>
        <w:t>```</w:t>
      </w:r>
    </w:p>
    <w:p>
      <w:r>
        <w:rPr>
          <w:i/>
        </w:rPr>
        <w:t>*Layman's explanation: This flowchart shows the step-by-step process the computer takes to analyze a street photo and identify features like paths or obstacles.*</w:t>
      </w:r>
    </w:p>
    <w:p/>
    <w:p>
      <w:r>
        <w:t>____________________</w:t>
      </w:r>
    </w:p>
    <w:p/>
    <w:p>
      <w:pPr>
        <w:pStyle w:val="ListBullet"/>
      </w:pPr>
      <w:r>
        <w:rPr>
          <w:b/>
        </w:rPr>
        <w:t>6.3  Model Files</w:t>
      </w:r>
    </w:p>
    <w:p/>
    <w:p>
      <w:r>
        <w:t>All `.pt` files must be placed in `backend/models/`. They are not in the repository — copy from the project SSD.</w:t>
      </w:r>
    </w:p>
    <w:p/>
    <w:p>
      <w:r>
        <w:t>| File | Type | Detects / Classifies |</w:t>
      </w:r>
    </w:p>
    <w:p>
      <w:r>
        <w:t>|---|---|---|</w:t>
      </w:r>
    </w:p>
    <w:p>
      <w:r>
        <w:t>| `path_seg.pt` | Segmentation | Path (0), road (1), buffer zone, zebra crossing |</w:t>
      </w:r>
    </w:p>
    <w:p>
      <w:r>
        <w:t>| `off_road_bicycle_path.pt` | Classifier | Off-road bicycle path vs. other types |</w:t>
      </w:r>
    </w:p>
    <w:p>
      <w:r>
        <w:t>| `adj_road_lane.pt` | Classifier | Adjacent road: 0–1m, 1–3m, or none |</w:t>
      </w:r>
    </w:p>
    <w:p>
      <w:r>
        <w:t>| `LTA_FIXEDOBSTACLE_BEST_2.pt` | Segmentation | Fixed obstacles, bus stops, delineation markers |</w:t>
      </w:r>
    </w:p>
    <w:p>
      <w:r>
        <w:t>| `DevelopmentAccess_last_150epochs.pt` | Classifier | Development/property access |</w:t>
      </w:r>
    </w:p>
    <w:p>
      <w:r>
        <w:t>| `LTA_Dill_4_Best.pt` | Classifier | Delineation / road markings |</w:t>
      </w:r>
    </w:p>
    <w:p>
      <w:r>
        <w:t>| `RoadClassification_best.pt` | Classifier | Road type classification |</w:t>
      </w:r>
    </w:p>
    <w:p/>
    <w:p>
      <w:pPr>
        <w:pStyle w:val="ListBullet"/>
      </w:pPr>
      <w:r>
        <w:rPr>
          <w:b/>
        </w:rPr>
        <w:t>6.31  Model Loading</w:t>
      </w:r>
    </w:p>
    <w:p/>
    <w:p>
      <w:r>
        <w:t>Models are loaded lazily on first CV request by `CycleRAP_Coding_Helper.initialise(model_dir)`. Search order:</w:t>
      </w:r>
    </w:p>
    <w:p/>
    <w:p>
      <w:r>
        <w:t>1. `MODEL_DIR` environment variable</w:t>
      </w:r>
    </w:p>
    <w:p>
      <w:r>
        <w:t>2. `backend/model/`</w:t>
      </w:r>
    </w:p>
    <w:p>
      <w:r>
        <w:t>3. `backend/models/`</w:t>
      </w:r>
    </w:p>
    <w:p>
      <w:r>
        <w:t>4. Adjacent `model/` or `models/` relative to source path</w:t>
      </w:r>
    </w:p>
    <w:p/>
    <w:p>
      <w:r>
        <w:t>If no directory is found → `RuntimeError` → HTTP 503 for all CV requests.</w:t>
      </w:r>
    </w:p>
    <w:p/>
    <w:p>
      <w:pPr>
        <w:pStyle w:val="ListBullet"/>
      </w:pPr>
      <w:r>
        <w:rPr>
          <w:b/>
        </w:rPr>
        <w:t>6.32  Replacing or Updating a Model</w:t>
      </w:r>
    </w:p>
    <w:p/>
    <w:p>
      <w:r>
        <w:t>1. Drop the new `.pt` file into `backend/models/` using the exact same filename</w:t>
      </w:r>
    </w:p>
    <w:p>
      <w:r>
        <w:t>2. Rebuild: `docker compose up --build`</w:t>
      </w:r>
    </w:p>
    <w:p>
      <w:r>
        <w:t>3. Verify via backend logs and a test auto-code request</w:t>
      </w:r>
    </w:p>
    <w:p/>
    <w:p>
      <w:r>
        <w:t>&gt; To rename a model file, update the filename string in `prediction.py` inside `CycleRAP_Coding_Helper.initialise()`, then rebuild.</w:t>
      </w:r>
    </w:p>
    <w:p/>
    <w:p>
      <w:r>
        <w:t>____________________</w:t>
      </w:r>
    </w:p>
    <w:p/>
    <w:p>
      <w:pPr>
        <w:pStyle w:val="ListBullet"/>
      </w:pPr>
      <w:r>
        <w:rPr>
          <w:b/>
        </w:rPr>
        <w:t>6.4  Inference Steps</w:t>
      </w:r>
    </w:p>
    <w:p/>
    <w:p>
      <w:pPr>
        <w:pStyle w:val="ListBullet"/>
      </w:pPr>
      <w:r>
        <w:rPr>
          <w:b/>
        </w:rPr>
        <w:t>6.41  Step 1 — Path Segmentation</w:t>
      </w:r>
    </w:p>
    <w:p/>
    <w:p>
      <w:r>
        <w:t>Runs `path_seg.pt` on the full image (confidence ≥ 0.5). If no path (class `0`) is detected, the segment is flagged for manual review.</w:t>
      </w:r>
    </w:p>
    <w:p/>
    <w:p>
      <w:pPr>
        <w:pStyle w:val="ListBullet"/>
      </w:pPr>
      <w:r>
        <w:rPr>
          <w:b/>
        </w:rPr>
        <w:t>6.42  Step 2 — Light Segregation</w:t>
      </w:r>
    </w:p>
    <w:p/>
    <w:p>
      <w:r>
        <w:t>Default: `Light Segregation = Present` whenever a path is detected.</w:t>
      </w:r>
    </w:p>
    <w:p/>
    <w:p>
      <w:pPr>
        <w:pStyle w:val="ListBullet"/>
      </w:pPr>
      <w:r>
        <w:rPr>
          <w:b/>
        </w:rPr>
        <w:t>6.43  Step 3 — Adjacent Road Classification</w:t>
      </w:r>
    </w:p>
    <w:p/>
    <w:p>
      <w:r>
        <w:t>Runs `adj_road_lane.pt` on the cropped path bounding box (confidence ≥ 0.8):</w:t>
      </w:r>
    </w:p>
    <w:p/>
    <w:p>
      <w:r>
        <w:t>| Class | Result |</w:t>
      </w:r>
    </w:p>
    <w:p>
      <w:r>
        <w:t>|---|---|</w:t>
      </w:r>
    </w:p>
    <w:p>
      <w:r>
        <w:t>| `1` | Adjacent Road Lane 0–1m = Present, 1–3m = Not Present |</w:t>
      </w:r>
    </w:p>
    <w:p>
      <w:r>
        <w:t>| `2` | Adjacent Road Lane 0–1m = Not Present, 1–3m = Present |</w:t>
      </w:r>
    </w:p>
    <w:p>
      <w:r>
        <w:t>| `0` / low confidence | Uncertain — logged for manual review |</w:t>
      </w:r>
    </w:p>
    <w:p/>
    <w:p>
      <w:pPr>
        <w:pStyle w:val="ListBullet"/>
      </w:pPr>
      <w:r>
        <w:rPr>
          <w:b/>
        </w:rPr>
        <w:t>6.44  Step 4 — Off-Road Bicycle Path</w:t>
      </w:r>
    </w:p>
    <w:p/>
    <w:p>
      <w:r>
        <w:t>Runs `off_road_bicycle_path.pt` (confidence ≥ 0.8). If positive:</w:t>
      </w:r>
    </w:p>
    <w:p>
      <w:pPr>
        <w:pStyle w:val="ListBullet"/>
      </w:pPr>
      <w:r>
        <w:t>`Facility Type = Off-Road Bicycle Path`</w:t>
      </w:r>
    </w:p>
    <w:p>
      <w:pPr>
        <w:pStyle w:val="ListBullet"/>
      </w:pPr>
      <w:r>
        <w:t>`Delineation = Present`</w:t>
      </w:r>
    </w:p>
    <w:p>
      <w:pPr>
        <w:pStyle w:val="ListBullet"/>
      </w:pPr>
      <w:r>
        <w:t>Multiple paths detected → `Adjacent Sidewalk 0-1m = Present`</w:t>
      </w:r>
    </w:p>
    <w:p/>
    <w:p>
      <w:pPr>
        <w:pStyle w:val="ListBullet"/>
      </w:pPr>
      <w:r>
        <w:rPr>
          <w:b/>
        </w:rPr>
        <w:t>6.45  Step 5 — Facility Type Decision</w:t>
      </w:r>
    </w:p>
    <w:p/>
    <w:p>
      <w:r>
        <w:t>Runs `LTA_FIXEDOBSTACLE_BEST_2.pt` on the full image:</w:t>
      </w:r>
    </w:p>
    <w:p/>
    <w:p>
      <w:r>
        <w:t>| Condition | Facility Type |</w:t>
      </w:r>
    </w:p>
    <w:p>
      <w:r>
        <w:t>|---|---|</w:t>
      </w:r>
    </w:p>
    <w:p>
      <w:r>
        <w:t>| Bus stop detected (labels 1, 4) | Sidewalk |</w:t>
      </w:r>
    </w:p>
    <w:p>
      <w:r>
        <w:t>| Bottom half &gt;90% pathway AND pathway &gt; road | Multi-Use Path |</w:t>
      </w:r>
    </w:p>
    <w:p>
      <w:r>
        <w:t>| Road confined to one side (&gt;80%) | Sidewalk |</w:t>
      </w:r>
    </w:p>
    <w:p>
      <w:r>
        <w:t>| Only pathway, no road | Sidewalk |</w:t>
      </w:r>
    </w:p>
    <w:p>
      <w:r>
        <w:t>| Default | Mixed Traffic Road Lane |</w:t>
      </w:r>
    </w:p>
    <w:p/>
    <w:p>
      <w:pPr>
        <w:pStyle w:val="ListBullet"/>
      </w:pPr>
      <w:r>
        <w:rPr>
          <w:b/>
        </w:rPr>
        <w:t>6.46  Step 6 — Fixed Obstacle &amp; Delineation</w:t>
      </w:r>
    </w:p>
    <w:p/>
    <w:p>
      <w:r>
        <w:t>Second pass checks whether obstacle masks overlap the path mask:</w:t>
      </w:r>
    </w:p>
    <w:p/>
    <w:p>
      <w:r>
        <w:t>| Label Set | Attribute Set |</w:t>
      </w:r>
    </w:p>
    <w:p>
      <w:r>
        <w:t>|---|---|</w:t>
      </w:r>
    </w:p>
    <w:p>
      <w:r>
        <w:t>| `{1, 2, 4, 6, 7}` intersect path | Fixed Obstacle on Facility = Present |</w:t>
      </w:r>
    </w:p>
    <w:p>
      <w:r>
        <w:t>| Label `9` intersects path | Non-Fixed Obstacle on Facility = Present |</w:t>
      </w:r>
    </w:p>
    <w:p>
      <w:r>
        <w:t>| `{0, 1, 2, 5}` on path | Delineation = Present |</w:t>
      </w:r>
    </w:p>
    <w:p/>
    <w:p>
      <w:r>
        <w:t>____________________</w:t>
      </w:r>
    </w:p>
    <w:p/>
    <w:p>
      <w:pPr>
        <w:pStyle w:val="ListBullet"/>
      </w:pPr>
      <w:r>
        <w:rPr>
          <w:b/>
        </w:rPr>
        <w:t>6.5  Bulk Auto-coding Modes</w:t>
      </w:r>
    </w:p>
    <w:p/>
    <w:p>
      <w:r>
        <w:t>| Mode | Payload | Behaviour |</w:t>
      </w:r>
    </w:p>
    <w:p>
      <w:r>
        <w:t>|---|---|---|</w:t>
      </w:r>
    </w:p>
    <w:p>
      <w:r>
        <w:t>| Single image | `{ "imageRef": "...", "coords": [...] }` | Codes one segment |</w:t>
      </w:r>
    </w:p>
    <w:p>
      <w:r>
        <w:t>| All rows | `{ "all": true, "save": false }` | Codes every segment |</w:t>
      </w:r>
    </w:p>
    <w:p>
      <w:r>
        <w:t>| Selected rows | `{ "indices": [0, 3, 5], "save": false }` | Codes specified segments |</w:t>
      </w:r>
    </w:p>
    <w:p/>
    <w:p>
      <w:r>
        <w:t>When `save: false`, results are returned to the frontend for review but not written to disk.</w:t>
      </w:r>
    </w:p>
    <w:p/>
    <w:p>
      <w:r>
        <w:t>____________________</w:t>
      </w:r>
    </w:p>
    <w:p/>
    <w:p>
      <w:pPr>
        <w:pStyle w:val="ListBullet"/>
      </w:pPr>
      <w:r>
        <w:rPr>
          <w:b/>
        </w:rPr>
        <w:t>6.6  Confidence Thresholds</w:t>
      </w:r>
    </w:p>
    <w:p/>
    <w:p>
      <w:r>
        <w:t>| Model | Threshold | Below Threshold |</w:t>
      </w:r>
    </w:p>
    <w:p>
      <w:r>
        <w:t>|---|---|---|</w:t>
      </w:r>
    </w:p>
    <w:p>
      <w:r>
        <w:t>| Path segmentation | 0.5 | No path; flag for manual review |</w:t>
      </w:r>
    </w:p>
    <w:p>
      <w:r>
        <w:t>| Adjacent road lane | 0.8 | Class 0 (uncertain) |</w:t>
      </w:r>
    </w:p>
    <w:p>
      <w:r>
        <w:t>| Off-road bicycle | 0.8 | Not classified as off-road |</w:t>
      </w:r>
    </w:p>
    <w:p>
      <w:r>
        <w:t>| Fixed obstacle | 0.6 | No obstacles detected |</w:t>
      </w:r>
    </w:p>
    <w:p>
      <w:r>
        <w:t>| Development access | 0.5 | No access detected |</w:t>
      </w:r>
    </w:p>
    <w:p>
      <w:r>
        <w:t>| Delineation | 0.5 | No delineation detected |</w:t>
      </w:r>
    </w:p>
    <w:p/>
    <w:p>
      <w:r>
        <w:t>____________________</w:t>
      </w:r>
    </w:p>
    <w:p/>
    <w:p>
      <w:pPr>
        <w:pStyle w:val="ListBullet"/>
      </w:pPr>
      <w:r>
        <w:rPr>
          <w:b/>
        </w:rPr>
        <w:t>6.7  Attributes Auto-coded by CV</w:t>
      </w:r>
    </w:p>
    <w:p/>
    <w:p>
      <w:r>
        <w:t>| Field | Set By |</w:t>
      </w:r>
    </w:p>
    <w:p>
      <w:r>
        <w:t>|---|---|</w:t>
      </w:r>
    </w:p>
    <w:p>
      <w:r>
        <w:t>| Facility Type | Off-road classifier + fixed obstacle decision |</w:t>
      </w:r>
    </w:p>
    <w:p>
      <w:r>
        <w:t>| Light Segregation | Default Present when path detected |</w:t>
      </w:r>
    </w:p>
    <w:p>
      <w:r>
        <w:t>| Adjacent Road Lane 0–1m | Adjacent road classifier |</w:t>
      </w:r>
    </w:p>
    <w:p>
      <w:r>
        <w:t>| Adjacent Road Lane 1–3m | Adjacent road classifier |</w:t>
      </w:r>
    </w:p>
    <w:p>
      <w:r>
        <w:t>| Adjacent Object/Level Change 0–1m | Inferred from Adjacent Road Lane 0–1m |</w:t>
      </w:r>
    </w:p>
    <w:p>
      <w:r>
        <w:t>| Adjacent Object/Level Change 1–3m | Inferred from Adjacent Road Lane 1–3m |</w:t>
      </w:r>
    </w:p>
    <w:p>
      <w:r>
        <w:t>| Adjacent Sidewalk 0–1m | Multi-path detection |</w:t>
      </w:r>
    </w:p>
    <w:p>
      <w:r>
        <w:t>| Fixed Obstacle on Facility | Fixed obstacle segmentation |</w:t>
      </w:r>
    </w:p>
    <w:p>
      <w:r>
        <w:t>| Non-Fixed Obstacle on Facility | Fixed obstacle segmentation (label 9) |</w:t>
      </w:r>
    </w:p>
    <w:p>
      <w:r>
        <w:t>| Delineation | Delineation classifier |</w:t>
      </w:r>
    </w:p>
    <w:p/>
    <w:p>
      <w:r>
        <w:t>____________________</w:t>
      </w:r>
    </w:p>
    <w:p/>
    <w:p>
      <w:pPr>
        <w:pStyle w:val="ListBullet"/>
      </w:pPr>
      <w:r>
        <w:rPr>
          <w:b/>
        </w:rPr>
        <w:t>6.8  GIS Auto-coding</w:t>
      </w:r>
    </w:p>
    <w:p/>
    <w:p>
      <w:r>
        <w:t>The `/autocode/gis` endpoint derives attributes from shapefiles in `backend/shapefiles/`:</w:t>
      </w:r>
    </w:p>
    <w:p/>
    <w:p>
      <w:r>
        <w:t>| Layer | Attribute Set | Method |</w:t>
      </w:r>
    </w:p>
    <w:p>
      <w:r>
        <w:t>|---|---|---|</w:t>
      </w:r>
    </w:p>
    <w:p>
      <w:r>
        <w:t>| `area_type` / `inner` (polygon) | Area Type = Urban/CBD | Point-in-polygon |</w:t>
      </w:r>
    </w:p>
    <w:p>
      <w:r>
        <w:t>| Industrial zones | Area Type = Industrial | Point-in-polygon |</w:t>
      </w:r>
    </w:p>
    <w:p>
      <w:r>
        <w:t>| `rural` / `LanduseRural2026` | Area Type = Rural | Point-in-polygon |</w:t>
      </w:r>
    </w:p>
    <w:p>
      <w:r>
        <w:t>| `recreation` / `LanduseRecre2026` | Area Type = Recreational | Point-in-polygon |</w:t>
      </w:r>
    </w:p>
    <w:p>
      <w:r>
        <w:t>| *(no match)* | Area Type = Suburban | Default fallback |</w:t>
      </w:r>
    </w:p>
    <w:p>
      <w:r>
        <w:t>| `path` / `cycling_path` / `CyclingPath_Jul2024` | Facility Width per Direction | Nearest within 5 m |</w:t>
      </w:r>
    </w:p>
    <w:p>
      <w:r>
        <w:t>| `footpath` / `FootPath_Mar2025` | Facility Width per Direction | Nearest within 5 m |</w:t>
      </w:r>
    </w:p>
    <w:p>
      <w:r>
        <w:t>| `LinkID_Shape_File` | Road Operating Speed (mean) | Nearest link + CSV |</w:t>
      </w:r>
    </w:p>
    <w:p>
      <w:r>
        <w:t>| `Speed_limit` | Road Speed Limit | Nearest within 20 m |</w:t>
      </w:r>
    </w:p>
    <w:p>
      <w:r>
        <w:t>| `kerb_line` | Number of Lanes – Adjacent Road | Nearest within 10 m |</w:t>
      </w:r>
    </w:p>
    <w:p>
      <w:r>
        <w:t>| `Mrt_exit` / `bus_stop` | Pedestrian Crossing, Peak Flow | Within 20 m |</w:t>
      </w:r>
    </w:p>
    <w:p>
      <w:r>
        <w:t>| `bus_lane` | Heavy Vehicle Flow | Within 20 m |</w:t>
      </w:r>
    </w:p>
    <w:p>
      <w:r>
        <w:t>| `roadcrossinglayer` / `AMG_BC2025_shp` | Road Crossing, Crossing Facility | Within 2–5 m |</w:t>
      </w:r>
    </w:p>
    <w:p>
      <w:r>
        <w:t>| `parking_lot` | Adjacent Vehicle Parking | Within 20 m |</w:t>
      </w:r>
    </w:p>
    <w:p>
      <w:r>
        <w:t>| `AMGbeforeCount` / `AMGsensorCount` | Peak Pedestrian &amp; Bicycle Flow | Within 20 m, aggregated |</w:t>
      </w:r>
    </w:p>
    <w:p/>
    <w:p>
      <w:r>
        <w:t>&gt; Note: Road AADT has no GIS auto-coding path — it must be coded manually.</w:t>
      </w:r>
    </w:p>
    <w:p/>
    <w:p>
      <w:r>
        <w:br w:type="page"/>
      </w:r>
    </w:p>
    <w:p>
      <w:pPr>
        <w:pStyle w:val="ListNumber"/>
      </w:pPr>
      <w:r>
        <w:rPr>
          <w:b/>
        </w:rPr>
        <w:t>Scoring Logic</w:t>
      </w:r>
    </w:p>
    <w:p/>
    <w:p>
      <w:r>
        <w:t>PSAT implements the CycleRAP v2.11 risk scoring algorithm as a pure Python module (`cyclerap_scoring.py`). No Excel, VBA macros, or Windows-only dependencies are required.</w:t>
      </w:r>
    </w:p>
    <w:p/>
    <w:p>
      <w:r>
        <w:t>____________________</w:t>
      </w:r>
    </w:p>
    <w:p/>
    <w:p/>
    <w:p>
      <w:pPr>
        <w:pStyle w:val="ListBullet"/>
      </w:pPr>
      <w:r>
        <w:rPr>
          <w:b/>
        </w:rPr>
        <w:t>7.1  Table of Contents</w:t>
      </w:r>
    </w:p>
    <w:p/>
    <w:p>
      <w:pPr>
        <w:pStyle w:val="ListBullet"/>
      </w:pPr>
      <w:r>
        <w:t>[6.1 Overview](#6-1-overview)</w:t>
      </w:r>
    </w:p>
    <w:p>
      <w:pPr>
        <w:pStyle w:val="ListBullet"/>
      </w:pPr>
      <w:r>
        <w:t>[6.2 Risk Bands](#6-2-risk-bands)</w:t>
      </w:r>
    </w:p>
    <w:p>
      <w:pPr>
        <w:pStyle w:val="ListBullet"/>
      </w:pPr>
      <w:r>
        <w:t>[6.21 BB, BP, SB](#6-21-bb-bp-sb)</w:t>
      </w:r>
    </w:p>
    <w:p>
      <w:pPr>
        <w:pStyle w:val="ListBullet"/>
      </w:pPr>
      <w:r>
        <w:t>[6.22 VB](#6-22-vb)</w:t>
      </w:r>
    </w:p>
    <w:p>
      <w:pPr>
        <w:pStyle w:val="ListBullet"/>
      </w:pPr>
      <w:r>
        <w:t>[6.23 Overall Risk Level Band](#6-23-overall-risk-level-band)</w:t>
      </w:r>
    </w:p>
    <w:p>
      <w:pPr>
        <w:pStyle w:val="ListBullet"/>
      </w:pPr>
      <w:r>
        <w:t>[6.3 Algorithm: Component Formulas](#6-3-algorithm-component-formulas)</w:t>
      </w:r>
    </w:p>
    <w:p>
      <w:pPr>
        <w:pStyle w:val="ListBullet"/>
      </w:pPr>
      <w:r>
        <w:t>[6.31 CM3 — Main Cycling Environment Risk](#6-31-cm3-main-cycling-environment-risk)</w:t>
      </w:r>
    </w:p>
    <w:p>
      <w:pPr>
        <w:pStyle w:val="ListBullet"/>
      </w:pPr>
      <w:r>
        <w:t>[6.32 CM16 — Departure and Fall Scenarios](#6-32-cm16-departure-and-fall-scenarios)</w:t>
      </w:r>
    </w:p>
    <w:p>
      <w:pPr>
        <w:pStyle w:val="ListBullet"/>
      </w:pPr>
      <w:r>
        <w:t>[6.33 CM25 — Speed-Related Incidents](#6-33-cm25-speed-related-incidents)</w:t>
      </w:r>
    </w:p>
    <w:p>
      <w:pPr>
        <w:pStyle w:val="ListBullet"/>
      </w:pPr>
      <w:r>
        <w:t>[6.34 CM40 — Vehicle Interaction](#6-34-cm40-vehicle-interaction)</w:t>
      </w:r>
    </w:p>
    <w:p>
      <w:pPr>
        <w:pStyle w:val="ListBullet"/>
      </w:pPr>
      <w:r>
        <w:t>[6.35 Final Score Combination](#6-35-final-score-combination)</w:t>
      </w:r>
    </w:p>
    <w:p>
      <w:pPr>
        <w:pStyle w:val="ListBullet"/>
      </w:pPr>
      <w:r>
        <w:t>[6.4 Worked Example: CM3](#6-4-worked-example-cm3)</w:t>
      </w:r>
    </w:p>
    <w:p>
      <w:pPr>
        <w:pStyle w:val="ListBullet"/>
      </w:pPr>
      <w:r>
        <w:t>[6.41 Road Speed Risk Factor](#6-41-road-speed-risk-factor)</w:t>
      </w:r>
    </w:p>
    <w:p>
      <w:pPr>
        <w:pStyle w:val="ListBullet"/>
      </w:pPr>
      <w:r>
        <w:t>[6.5 Attribute Fields Reference](#6-5-attribute-fields-reference)</w:t>
      </w:r>
    </w:p>
    <w:p>
      <w:pPr>
        <w:pStyle w:val="ListBullet"/>
      </w:pPr>
      <w:r>
        <w:t>[6.51 Facility Configuration](#6-51-facility-configuration)</w:t>
      </w:r>
    </w:p>
    <w:p>
      <w:pPr>
        <w:pStyle w:val="ListBullet"/>
      </w:pPr>
      <w:r>
        <w:t>[6.52 Facility Clear Width](#6-52-facility-clear-width)</w:t>
      </w:r>
    </w:p>
    <w:p>
      <w:pPr>
        <w:pStyle w:val="ListBullet"/>
      </w:pPr>
      <w:r>
        <w:t>[6.53 Facility Surface Conditions](#6-53-facility-surface-conditions)</w:t>
      </w:r>
    </w:p>
    <w:p>
      <w:pPr>
        <w:pStyle w:val="ListBullet"/>
      </w:pPr>
      <w:r>
        <w:t>[6.54 Intersection](#6-54-intersection)</w:t>
      </w:r>
    </w:p>
    <w:p>
      <w:pPr>
        <w:pStyle w:val="ListBullet"/>
      </w:pPr>
      <w:r>
        <w:t>[6.55 Flow &amp; Speed](#6-55-flow-speed)</w:t>
      </w:r>
    </w:p>
    <w:p>
      <w:pPr>
        <w:pStyle w:val="ListBullet"/>
      </w:pPr>
      <w:r>
        <w:t>[6.6 `cyclerap_scoring.py` — Function Reference](#6-6-cyclerap-scoring-py-function-reference)</w:t>
      </w:r>
    </w:p>
    <w:p>
      <w:pPr>
        <w:pStyle w:val="ListBullet"/>
      </w:pPr>
      <w:r>
        <w:t>[6.61 Output Columns](#6-61-output-columns)</w:t>
      </w:r>
    </w:p>
    <w:p>
      <w:pPr>
        <w:pStyle w:val="ListBullet"/>
      </w:pPr>
      <w:r>
        <w:t>[6.7 Treatment Logic](#6-7-treatment-logic)</w:t>
      </w:r>
    </w:p>
    <w:p>
      <w:pPr>
        <w:pStyle w:val="ListBullet"/>
      </w:pPr>
      <w:r>
        <w:t>[6.71 Treatment List](#6-71-treatment-list)</w:t>
      </w:r>
    </w:p>
    <w:p>
      <w:pPr>
        <w:pStyle w:val="ListBullet"/>
      </w:pPr>
      <w:r>
        <w:t>[6.8 Updating the CycleRAP Algorithm](#6-8-updating-the-cyclerap-algorithm)</w:t>
      </w:r>
    </w:p>
    <w:p/>
    <w:p>
      <w:pPr>
        <w:pStyle w:val="ListBullet"/>
      </w:pPr>
      <w:r>
        <w:rPr>
          <w:b/>
        </w:rPr>
        <w:t>7.2  Overview</w:t>
      </w:r>
    </w:p>
    <w:p/>
    <w:p>
      <w:r>
        <w:t>CycleRAP produces four independent risk scores for each road segment, each representing a distinct crash scenario:</w:t>
      </w:r>
    </w:p>
    <w:p/>
    <w:p>
      <w:r>
        <w:t>| Score | Crash type | Description |</w:t>
      </w:r>
    </w:p>
    <w:p>
      <w:r>
        <w:t>|---|---|---|</w:t>
      </w:r>
    </w:p>
    <w:p>
      <w:r>
        <w:t>| BB | Bicyclist–Bicyclist | Conflict between cyclists (and with light vehicles) |</w:t>
      </w:r>
    </w:p>
    <w:p>
      <w:r>
        <w:t>| BP | Bicyclist–Pedestrian | Conflict between a cyclist and a pedestrian |</w:t>
      </w:r>
    </w:p>
    <w:p>
      <w:r>
        <w:t>| SB | Single Bicyclist | Cyclist departing facility and striking a fixed/severe hazard |</w:t>
      </w:r>
    </w:p>
    <w:p>
      <w:r>
        <w:t>| VB | Vehicle–Bicyclist | Conflict between a motor vehicle and a cyclist |</w:t>
      </w:r>
    </w:p>
    <w:p/>
    <w:p>
      <w:r>
        <w:t>Each score is a continuous real number. Scores are then classified into one of four risk bands.</w:t>
      </w:r>
    </w:p>
    <w:p/>
    <w:p>
      <w:r>
        <w:t>An Overall Risk Level (the sum of all four scores) and an Overall Risk Level Band (the maximum of the four component bands) are also computed.</w:t>
      </w:r>
    </w:p>
    <w:p/>
    <w:p>
      <w:r>
        <w:t>____________________</w:t>
      </w:r>
    </w:p>
    <w:p/>
    <w:p>
      <w:pPr>
        <w:pStyle w:val="ListBullet"/>
      </w:pPr>
      <w:r>
        <w:rPr>
          <w:b/>
        </w:rPr>
        <w:t>7.3  Risk Bands</w:t>
      </w:r>
    </w:p>
    <w:p/>
    <w:p>
      <w:pPr>
        <w:pStyle w:val="ListBullet"/>
      </w:pPr>
      <w:r>
        <w:rPr>
          <w:b/>
        </w:rPr>
        <w:t>7.31  BB, BP, SB</w:t>
      </w:r>
    </w:p>
    <w:p/>
    <w:p>
      <w:r>
        <w:t>| Band | Label | Score range |</w:t>
      </w:r>
    </w:p>
    <w:p>
      <w:r>
        <w:t>|---|---|---|</w:t>
      </w:r>
    </w:p>
    <w:p>
      <w:r>
        <w:t>| 1 | Low | &lt; 5 |</w:t>
      </w:r>
    </w:p>
    <w:p>
      <w:r>
        <w:t>| 2 | Medium | 5 – 10 |</w:t>
      </w:r>
    </w:p>
    <w:p>
      <w:r>
        <w:t>| 3 | High | 10 – 20 |</w:t>
      </w:r>
    </w:p>
    <w:p>
      <w:r>
        <w:t>| 4 | Extreme | &gt; 20 |</w:t>
      </w:r>
    </w:p>
    <w:p/>
    <w:p>
      <w:pPr>
        <w:pStyle w:val="ListBullet"/>
      </w:pPr>
      <w:r>
        <w:rPr>
          <w:b/>
        </w:rPr>
        <w:t>7.32  VB</w:t>
      </w:r>
    </w:p>
    <w:p/>
    <w:p>
      <w:r>
        <w:t>| Band | Label | Score range |</w:t>
      </w:r>
    </w:p>
    <w:p>
      <w:r>
        <w:t>|---|---|---|</w:t>
      </w:r>
    </w:p>
    <w:p>
      <w:r>
        <w:t>| 1 | Low | &lt; 10 |</w:t>
      </w:r>
    </w:p>
    <w:p>
      <w:r>
        <w:t>| 2 | Medium | 10 – 25 |</w:t>
      </w:r>
    </w:p>
    <w:p>
      <w:r>
        <w:t>| 3 | High | 25 – 60 |</w:t>
      </w:r>
    </w:p>
    <w:p>
      <w:r>
        <w:t>| 4 | Extreme | &gt; 60 |</w:t>
      </w:r>
    </w:p>
    <w:p/>
    <w:p>
      <w:pPr>
        <w:pStyle w:val="ListBullet"/>
      </w:pPr>
      <w:r>
        <w:rPr>
          <w:b/>
        </w:rPr>
        <w:t>7.33  Overall Risk Level Band</w:t>
      </w:r>
    </w:p>
    <w:p/>
    <w:p>
      <w:r>
        <w:t>Equal to the maximum band across BB, BP, SB, and VB for that segment. This means a single extreme sub-score elevates the overall band to Extreme regardless of the others.</w:t>
      </w:r>
    </w:p>
    <w:p/>
    <w:p>
      <w:r>
        <w:t>____________________</w:t>
      </w:r>
    </w:p>
    <w:p/>
    <w:p>
      <w:pPr>
        <w:pStyle w:val="ListBullet"/>
      </w:pPr>
      <w:r>
        <w:rPr>
          <w:b/>
        </w:rPr>
        <w:t>7.4  Algorithm: Component Formulas</w:t>
      </w:r>
    </w:p>
    <w:p/>
    <w:p>
      <w:r>
        <w:t>The algorithm builds four intermediate components (`CM3`, `CM16`, `CM25`, `CM40`) and then combines them into the final scores.</w:t>
      </w:r>
    </w:p>
    <w:p/>
    <w:p>
      <w:pPr>
        <w:pStyle w:val="ListBullet"/>
      </w:pPr>
      <w:r>
        <w:rPr>
          <w:b/>
        </w:rPr>
        <w:t>7.41  CM3 — Main Cycling Environment Risk</w:t>
      </w:r>
    </w:p>
    <w:p/>
    <w:p>
      <w:r>
        <w:t>```</w:t>
      </w:r>
    </w:p>
    <w:p>
      <w:r>
        <w:t>CM3 = (product of CU factors) ^ (1 + CQ_sum × 0.1)</w:t>
      </w:r>
    </w:p>
    <w:p>
      <w:r>
        <w:t>```</w:t>
      </w:r>
    </w:p>
    <w:p>
      <w:r>
        <w:rPr>
          <w:i/>
        </w:rPr>
        <w:t>*Layman's explanation: This math formula is used to calculate the risk score for the main cycling environment based on various factors like surface and lighting.*</w:t>
      </w:r>
    </w:p>
    <w:p/>
    <w:p>
      <w:r>
        <w:t>CU factors (continuous risk multipliers):</w:t>
      </w:r>
    </w:p>
    <w:p/>
    <w:p>
      <w:r>
        <w:t>| Factor | Attribute | Effect |</w:t>
      </w:r>
    </w:p>
    <w:p>
      <w:r>
        <w:t>|---|---|---|</w:t>
      </w:r>
    </w:p>
    <w:p>
      <w:r>
        <w:t>| Loose/slippery surface | `Loose or slippery surface` | 1.5 if Present |</w:t>
      </w:r>
    </w:p>
    <w:p>
      <w:r>
        <w:t>| Delineation | `Delineation` | 1.2 if Not Present |</w:t>
      </w:r>
    </w:p>
    <w:p>
      <w:r>
        <w:t>| Facility width | `Facility Width per Direction` | 1.8/1.5/1.0 for Very Narrow/Narrow/Wide |</w:t>
      </w:r>
    </w:p>
    <w:p>
      <w:r>
        <w:t>| Flow direction | `Flow Direction` | 1.5 if Two Way |</w:t>
      </w:r>
    </w:p>
    <w:p>
      <w:r>
        <w:t>| Width restriction | `Width Restriction` | 1.2 if Present |</w:t>
      </w:r>
    </w:p>
    <w:p>
      <w:r>
        <w:t>| Grade | `Grade` | 1.2 if ≥5 Degrees |</w:t>
      </w:r>
    </w:p>
    <w:p>
      <w:r>
        <w:t>| Cargo bikes | `Observed proportion of cargo bikes` | 1.2 if Moderate to high |</w:t>
      </w:r>
    </w:p>
    <w:p>
      <w:r>
        <w:t>| Pedestrian flow | `Peak pedestrian flow` | 1.2 if Low; 1.5 if Moderate to high |</w:t>
      </w:r>
    </w:p>
    <w:p>
      <w:r>
        <w:t>| Bicycle flow | `Peak bicycle/LV traffic flow` | 1.2 if Moderate to high |</w:t>
      </w:r>
    </w:p>
    <w:p>
      <w:r>
        <w:t>| Speed differential | `Bicycle/LV speed differential` | 1.2 if ≥10 km/h |</w:t>
      </w:r>
    </w:p>
    <w:p>
      <w:r>
        <w:t>| Curvature | `Curvature` | 1.5 if Sharp Turn Present |</w:t>
      </w:r>
    </w:p>
    <w:p>
      <w:r>
        <w:t>| Street lighting | `Street Lighting` | 1.2 if Not Present |</w:t>
      </w:r>
    </w:p>
    <w:p/>
    <w:p>
      <w:r>
        <w:t>CQ triggers (condition flags that increase the exponent):</w:t>
      </w:r>
    </w:p>
    <w:p/>
    <w:p>
      <w:r>
        <w:t>| Trigger | Attribute | Fires when |</w:t>
      </w:r>
    </w:p>
    <w:p>
      <w:r>
        <w:t>|---|---|---|</w:t>
      </w:r>
    </w:p>
    <w:p>
      <w:r>
        <w:t>| Surface deformation | `Major Surface Deformation or Drain Opening` | Present |</w:t>
      </w:r>
    </w:p>
    <w:p>
      <w:r>
        <w:t>| Fixed obstacle | `Fixed Obstacle on Facility` | Present |</w:t>
      </w:r>
    </w:p>
    <w:p>
      <w:r>
        <w:t>| Non-fixed obstacle | `Non-Fixed Obstacle on Facility` | Present |</w:t>
      </w:r>
    </w:p>
    <w:p>
      <w:r>
        <w:t>| Adjacent parking 0–1m | `Adjacent Vehicle Parking 0-1m` | Present |</w:t>
      </w:r>
    </w:p>
    <w:p>
      <w:r>
        <w:t>| Intersection crossing | `Intersection or Road Crossing` | Present |</w:t>
      </w:r>
    </w:p>
    <w:p>
      <w:r>
        <w:t>| Property access | `Property Access` | Present |</w:t>
      </w:r>
    </w:p>
    <w:p>
      <w:r>
        <w:t>| Intersecting facility | `Intersecting Bicycle Facility` | Present |</w:t>
      </w:r>
    </w:p>
    <w:p>
      <w:r>
        <w:t>| Pedestrian crossing | `Pedestrian Crossing` | Present |</w:t>
      </w:r>
    </w:p>
    <w:p/>
    <w:p>
      <w:pPr>
        <w:pStyle w:val="ListBullet"/>
      </w:pPr>
      <w:r>
        <w:rPr>
          <w:b/>
        </w:rPr>
        <w:t>7.42  CM16 — Departure and Fall Scenarios</w:t>
      </w:r>
    </w:p>
    <w:p/>
    <w:p>
      <w:r>
        <w:t>Only fires if at least one of: Loose/slippery surface, Grade ≥5°, or Curvature = Sharp Turn.</w:t>
      </w:r>
    </w:p>
    <w:p/>
    <w:p>
      <w:pPr>
        <w:pStyle w:val="ListBullet"/>
      </w:pPr>
      <w:r>
        <w:rPr>
          <w:b/>
        </w:rPr>
        <w:t>7.43  CM25 — Speed-Related Incidents</w:t>
      </w:r>
    </w:p>
    <w:p/>
    <w:p>
      <w:r>
        <w:t>Only fires if at least one of: Tram/train rails present, Surface deformation present.</w:t>
      </w:r>
    </w:p>
    <w:p/>
    <w:p>
      <w:pPr>
        <w:pStyle w:val="ListBullet"/>
      </w:pPr>
      <w:r>
        <w:rPr>
          <w:b/>
        </w:rPr>
        <w:t>7.44  CM40 — Vehicle Interaction</w:t>
      </w:r>
    </w:p>
    <w:p/>
    <w:p>
      <w:r>
        <w:t>Only fires if at least one of: Intersection crossing, Property access, Adjacent road 0–1m, Adjacent road 1–3m, Facility type = Mixed Traffic, Intersection approach = Shared.</w:t>
      </w:r>
    </w:p>
    <w:p/>
    <w:p>
      <w:pPr>
        <w:pStyle w:val="ListBullet"/>
      </w:pPr>
      <w:r>
        <w:rPr>
          <w:b/>
        </w:rPr>
        <w:t>7.45  Final Score Combination</w:t>
      </w:r>
    </w:p>
    <w:p/>
    <w:p>
      <w:r>
        <w:t>The four components combine into final scores as follows:</w:t>
      </w:r>
    </w:p>
    <w:p/>
    <w:p>
      <w:r>
        <w:t>```</w:t>
      </w:r>
    </w:p>
    <w:p>
      <w:r>
        <w:t>cj3  = CM3 + CM16   # combined conflict exposure</w:t>
      </w:r>
    </w:p>
    <w:p>
      <w:r>
        <w:t>cj25 = CM25         # fall hazard modifier</w:t>
      </w:r>
    </w:p>
    <w:p>
      <w:r>
        <w:t>cj40 = CM40         # shared space conflict modifier</w:t>
      </w:r>
    </w:p>
    <w:p/>
    <w:p>
      <w:r>
        <w:t>BB = cj3 × (bicycle_speed × grade × speed_differential × cargo_bike factors)</w:t>
      </w:r>
    </w:p>
    <w:p/>
    <w:p>
      <w:r>
        <w:t>BP = BB_component × sidewalk_condition</w:t>
      </w:r>
    </w:p>
    <w:p>
      <w:r>
        <w:t>+ BB_component × pedestrian_condition</w:t>
      </w:r>
    </w:p>
    <w:p>
      <w:r>
        <w:t>(each term is 0 if the condition is absent)</w:t>
      </w:r>
    </w:p>
    <w:p/>
    <w:p>
      <w:r>
        <w:t>SB = cj3 × severity_factors                  [departure gate — 0 if no departure condition]</w:t>
      </w:r>
    </w:p>
    <w:p>
      <w:r>
        <w:t>+ (cj3 + cj25) × fall_severity_factors    [fall gate — 0 if no fall condition]</w:t>
      </w:r>
    </w:p>
    <w:p/>
    <w:p>
      <w:r>
        <w:t>VB = (cj3 + cj25) × factors   [fall/conflict — 0 if condition absent]</w:t>
      </w:r>
    </w:p>
    <w:p>
      <w:r>
        <w:t>+ cj3 × factors             [departure — 0 if condition absent]</w:t>
      </w:r>
    </w:p>
    <w:p>
      <w:r>
        <w:t>+ cj40 ÷ 3                  [intersection term 1 — 0 if condition absent]</w:t>
      </w:r>
    </w:p>
    <w:p>
      <w:r>
        <w:t>+ cj40 ÷ 3                  [intersection term 2 — 0 if condition absent]</w:t>
      </w:r>
    </w:p>
    <w:p>
      <w:r>
        <w:t>+ cj40 ÷ 3                  [intersection term 3 — 0 if condition absent]</w:t>
      </w:r>
    </w:p>
    <w:p>
      <w:r>
        <w:t>```</w:t>
      </w:r>
    </w:p>
    <w:p>
      <w:r>
        <w:rPr>
          <w:i/>
        </w:rPr>
        <w:t>*Layman's explanation: These equations combine the different risk factors calculated above into the final safety scores you see on the screen.*</w:t>
      </w:r>
    </w:p>
    <w:p/>
    <w:p>
      <w:r>
        <w:t>Key takeaway: BB and BP are driven entirely by CM3 + CM16. SB additionally incorporates CM25 for fall scenarios. VB is the only score that uses CM40 (shared-space and intersection conflicts).</w:t>
      </w:r>
    </w:p>
    <w:p/>
    <w:p>
      <w:r>
        <w:t>____________________</w:t>
      </w:r>
    </w:p>
    <w:p/>
    <w:p>
      <w:pPr>
        <w:pStyle w:val="ListBullet"/>
      </w:pPr>
      <w:r>
        <w:rPr>
          <w:b/>
        </w:rPr>
        <w:t>7.5  Worked Example: CM3</w:t>
      </w:r>
    </w:p>
    <w:p/>
    <w:p>
      <w:r>
        <w:t>The following example traces a single segment through the CM3 calculation by hand.</w:t>
      </w:r>
    </w:p>
    <w:p/>
    <w:p>
      <w:r>
        <w:t>Segment attributes:</w:t>
      </w:r>
    </w:p>
    <w:p/>
    <w:p>
      <w:r>
        <w:t>| Attribute | Value | Code |</w:t>
      </w:r>
    </w:p>
    <w:p>
      <w:r>
        <w:t>|---|---|---|</w:t>
      </w:r>
    </w:p>
    <w:p>
      <w:r>
        <w:t>| Loose or slippery surface | Not Present | 2 |</w:t>
      </w:r>
    </w:p>
    <w:p>
      <w:r>
        <w:t>| Delineation | Not Present | 2 |</w:t>
      </w:r>
    </w:p>
    <w:p>
      <w:r>
        <w:t>| Facility Width per Direction | Narrow | 2 |</w:t>
      </w:r>
    </w:p>
    <w:p>
      <w:r>
        <w:t>| Flow Direction | One Way | 1 |</w:t>
      </w:r>
    </w:p>
    <w:p>
      <w:r>
        <w:t>| Width Restriction | Not Present | 2 |</w:t>
      </w:r>
    </w:p>
    <w:p>
      <w:r>
        <w:t>| Grade | &lt; 5 Degrees | 1 |</w:t>
      </w:r>
    </w:p>
    <w:p>
      <w:r>
        <w:t>| Observed proportion of cargo bikes | Low | 1 |</w:t>
      </w:r>
    </w:p>
    <w:p>
      <w:r>
        <w:t>| Peak pedestrian flow | None | 1 |</w:t>
      </w:r>
    </w:p>
    <w:p>
      <w:r>
        <w:t>| Peak bicycle/LV traffic flow | Low | 1 |</w:t>
      </w:r>
    </w:p>
    <w:p>
      <w:r>
        <w:t>| Bicycle/LV speed differential | &lt; 10 km/h | 1 |</w:t>
      </w:r>
    </w:p>
    <w:p>
      <w:r>
        <w:t>| Curvature | Sharp Turn Present | 1 |</w:t>
      </w:r>
    </w:p>
    <w:p>
      <w:r>
        <w:t>| Street Lighting | Present | 1 |</w:t>
      </w:r>
    </w:p>
    <w:p>
      <w:r>
        <w:t>| All CQ-trigger fields | Not Present / N/A | 2 |</w:t>
      </w:r>
    </w:p>
    <w:p/>
    <w:p>
      <w:r>
        <w:t>Step 1 — Build the CU product:</w:t>
      </w:r>
    </w:p>
    <w:p/>
    <w:p>
      <w:r>
        <w:t>```</w:t>
      </w:r>
    </w:p>
    <w:p>
      <w:r>
        <w:t>CU = 1.0  (loose surface: Not Present → 1.0)</w:t>
      </w:r>
    </w:p>
    <w:p>
      <w:r>
        <w:t>× 1.2  (delineation:  Not Present → 1.2)</w:t>
      </w:r>
    </w:p>
    <w:p>
      <w:r>
        <w:t>× 1.5  (width:        Narrow      → 1.5)</w:t>
      </w:r>
    </w:p>
    <w:p>
      <w:r>
        <w:t>× 1.0  (flow:         One Way     → 1.0)</w:t>
      </w:r>
    </w:p>
    <w:p>
      <w:r>
        <w:t>× 1.0  (width restr:  Not Present → 1.0)</w:t>
      </w:r>
    </w:p>
    <w:p>
      <w:r>
        <w:t>× 1.0  (grade:        &lt;5°         → 1.0)</w:t>
      </w:r>
    </w:p>
    <w:p>
      <w:r>
        <w:t>× 1.0  (cargo bikes:  Low         → 1.0)</w:t>
      </w:r>
    </w:p>
    <w:p>
      <w:r>
        <w:t>× 1.0  (ped flow:     None        → 1.0)</w:t>
      </w:r>
    </w:p>
    <w:p>
      <w:r>
        <w:t>× 1.0  (bike flow:    Low         → 1.0)</w:t>
      </w:r>
    </w:p>
    <w:p>
      <w:r>
        <w:t>× 1.0  (speed diff:   &lt;10 km/h    → 1.0)</w:t>
      </w:r>
    </w:p>
    <w:p>
      <w:r>
        <w:t>× 1.5  (curvature:    Sharp Turn  → 1.5)</w:t>
      </w:r>
    </w:p>
    <w:p>
      <w:r>
        <w:t>× 1.0  (lighting:     Present     → 1.0)</w:t>
      </w:r>
    </w:p>
    <w:p>
      <w:r>
        <w:t>= 1.8</w:t>
      </w:r>
    </w:p>
    <w:p>
      <w:r>
        <w:t>```</w:t>
      </w:r>
    </w:p>
    <w:p/>
    <w:p>
      <w:r>
        <w:t>Step 2 — Count the CQ triggers:</w:t>
      </w:r>
    </w:p>
    <w:p/>
    <w:p>
      <w:r>
        <w:t>All eight CQ-trigger fields (surface deformation, fixed obstacle, non-fixed obstacle, adjacent parking 0–1m, intersection crossing, property access, intersecting facility, pedestrian crossing) are coded as Not Present. CQ_sum = 0.</w:t>
      </w:r>
    </w:p>
    <w:p/>
    <w:p>
      <w:r>
        <w:t>Step 3 — Apply the formula:</w:t>
      </w:r>
    </w:p>
    <w:p/>
    <w:p>
      <w:r>
        <w:t>```</w:t>
      </w:r>
    </w:p>
    <w:p>
      <w:r>
        <w:t>CM3 = CU_product ^ (1 + CQ_sum × 0.1)</w:t>
      </w:r>
    </w:p>
    <w:p>
      <w:r>
        <w:t>= 1.8 ^ (1 + 0 × 0.1)</w:t>
      </w:r>
    </w:p>
    <w:p>
      <w:r>
        <w:t>= 1.8 ^ 1.0</w:t>
      </w:r>
    </w:p>
    <w:p>
      <w:r>
        <w:t>= 1.8</w:t>
      </w:r>
    </w:p>
    <w:p>
      <w:r>
        <w:t>```</w:t>
      </w:r>
    </w:p>
    <w:p>
      <w:r>
        <w:rPr>
          <w:i/>
        </w:rPr>
        <w:t>*Layman's explanation: This example shows how the computer calculates a risk score of 1.8 for a specific road segment.*</w:t>
      </w:r>
    </w:p>
    <w:p/>
    <w:p>
      <w:r>
        <w:t>Now add one CQ trigger — set Intersection or Road Crossing = Present (1):</w:t>
      </w:r>
    </w:p>
    <w:p/>
    <w:p>
      <w:pPr>
        <w:pStyle w:val="ListBullet"/>
      </w:pPr>
      <w:r>
        <w:t>CQ_sum = 1 (intersection_crossing fires)</w:t>
      </w:r>
    </w:p>
    <w:p/>
    <w:p>
      <w:r>
        <w:t>```</w:t>
      </w:r>
    </w:p>
    <w:p>
      <w:r>
        <w:t>CM3 = 1.8 ^ (1 + 1 × 0.1)</w:t>
      </w:r>
    </w:p>
    <w:p>
      <w:r>
        <w:t>= 1.8 ^ 1.1</w:t>
      </w:r>
    </w:p>
    <w:p>
      <w:r>
        <w:t>≈ 1.91</w:t>
      </w:r>
    </w:p>
    <w:p>
      <w:r>
        <w:t>```</w:t>
      </w:r>
    </w:p>
    <w:p/>
    <w:p>
      <w:r>
        <w:t>The exponent increases by 0.1 per active CQ trigger, compounding the base risk. Eight simultaneous triggers would raise the exponent to 1.8, producing `1.8^1.8 ≈ 2.66`.</w:t>
      </w:r>
    </w:p>
    <w:p/>
    <w:p/>
    <w:p/>
    <w:p>
      <w:r>
        <w:t>Road traffic volume is converted to a risk factor using a stepped lookup table:</w:t>
      </w:r>
    </w:p>
    <w:p/>
    <w:p>
      <w:r>
        <w:t>| AADT threshold | Risk factor |</w:t>
      </w:r>
    </w:p>
    <w:p>
      <w:r>
        <w:t>|---|---|</w:t>
      </w:r>
    </w:p>
    <w:p>
      <w:r>
        <w:t>| &lt; 100 | 0.25 |</w:t>
      </w:r>
    </w:p>
    <w:p>
      <w:r>
        <w:t>| 100 – 499 | 0.25 |</w:t>
      </w:r>
    </w:p>
    <w:p>
      <w:r>
        <w:t>| 500 – 1499 | 0.50 |</w:t>
      </w:r>
    </w:p>
    <w:p>
      <w:r>
        <w:t>| 1500 – 2499 | 0.75 |</w:t>
      </w:r>
    </w:p>
    <w:p>
      <w:r>
        <w:t>| 2500 – 4999 | 1.00 |</w:t>
      </w:r>
    </w:p>
    <w:p>
      <w:r>
        <w:t>| 5000 – 7499 | 1.07 |</w:t>
      </w:r>
    </w:p>
    <w:p>
      <w:r>
        <w:t>| 7500 – 9999 | 1.14 |</w:t>
      </w:r>
    </w:p>
    <w:p>
      <w:r>
        <w:t>| 10000 – 12499 | 1.23 |</w:t>
      </w:r>
    </w:p>
    <w:p>
      <w:r>
        <w:t>| 12500 – 14999 | 1.31 |</w:t>
      </w:r>
    </w:p>
    <w:p>
      <w:r>
        <w:t>| 15000 – 17499 | 1.40 |</w:t>
      </w:r>
    </w:p>
    <w:p>
      <w:r>
        <w:t>| 17500 – 19999 | 1.50 |</w:t>
      </w:r>
    </w:p>
    <w:p>
      <w:r>
        <w:t>| 20000 – 22499 | 1.61 |</w:t>
      </w:r>
    </w:p>
    <w:p>
      <w:r>
        <w:t>| 22500 – 24999 | 1.72 |</w:t>
      </w:r>
    </w:p>
    <w:p>
      <w:r>
        <w:t>| 25000 – 29999 | 1.84 |</w:t>
      </w:r>
    </w:p>
    <w:p>
      <w:r>
        <w:t>| 30000 – 34999 | 1.97 |</w:t>
      </w:r>
    </w:p>
    <w:p>
      <w:r>
        <w:t>| 35000 – 39999 | 2.10 |</w:t>
      </w:r>
    </w:p>
    <w:p>
      <w:r>
        <w:t>| ≥ 40000 | 2.25 |</w:t>
      </w:r>
    </w:p>
    <w:p/>
    <w:p>
      <w:pPr>
        <w:pStyle w:val="ListBullet"/>
      </w:pPr>
      <w:r>
        <w:rPr>
          <w:b/>
        </w:rPr>
        <w:t>7.51  Road Speed Risk Factor</w:t>
      </w:r>
    </w:p>
    <w:p/>
    <w:p>
      <w:r>
        <w:t>Operating speed is converted via a sigmoid formula:</w:t>
      </w:r>
    </w:p>
    <w:p/>
    <w:p>
      <w:r>
        <w:t>```</w:t>
      </w:r>
    </w:p>
    <w:p>
      <w:r>
        <w:t>lookup_speed = round(speed) - 1</w:t>
      </w:r>
    </w:p>
    <w:p>
      <w:r>
        <w:t>risk = 1 + 27.82 / (1 + exp(5.84 − 0.091 × lookup_speed))</w:t>
      </w:r>
    </w:p>
    <w:p>
      <w:r>
        <w:t>```</w:t>
      </w:r>
    </w:p>
    <w:p>
      <w:r>
        <w:rPr>
          <w:i/>
        </w:rPr>
        <w:t>*Layman's explanation: This formula is used to calculate how the speed of vehicles on the road affects the safety score.*</w:t>
      </w:r>
    </w:p>
    <w:p/>
    <w:p>
      <w:r>
        <w:t>&gt; Speed is first rounded to the nearest integer, then decremented by 1 before the sigmoid is applied. Returns 1.0 if speed ≤ 1.</w:t>
      </w:r>
    </w:p>
    <w:p/>
    <w:p>
      <w:r>
        <w:t>____________________</w:t>
      </w:r>
    </w:p>
    <w:p/>
    <w:p>
      <w:pPr>
        <w:pStyle w:val="ListBullet"/>
      </w:pPr>
      <w:r>
        <w:rPr>
          <w:b/>
        </w:rPr>
        <w:t>7.6  Attribute Fields Reference</w:t>
      </w:r>
    </w:p>
    <w:p/>
    <w:p>
      <w:r>
        <w:t>The table below documents every field stored per segment. 39 fields are actively used in the scoring algorithm; the remaining fields (Area type, Road speed limit, operating speed, unit) are stored for reference or display but do not feed into the CycleRAP formulas.</w:t>
      </w:r>
    </w:p>
    <w:p/>
    <w:p>
      <w:r>
        <w:t>&gt; The data model contains 43 fields in total. Of those: 39 are scored, 1 (Area type) is metadata only, and 3 (Road speed limit, operating speed, unit) are informational. The "41 fields" figure cited in CycleRAP v2.11 literature refers to the 41 coded attributes including Area type but excluding the three road speed fields.</w:t>
      </w:r>
    </w:p>
    <w:p/>
    <w:p>
      <w:r>
        <w:t>&gt; Fields are grouped below to match the attribute panel groupings in the PSAT UI.</w:t>
      </w:r>
    </w:p>
    <w:p/>
    <w:p>
      <w:pPr>
        <w:pStyle w:val="ListBullet"/>
      </w:pPr>
      <w:r>
        <w:rPr>
          <w:b/>
        </w:rPr>
        <w:t>7.61  Facility Configuration</w:t>
      </w:r>
    </w:p>
    <w:p/>
    <w:p>
      <w:r>
        <w:t>| # | Field name | Type | Values | Scoring use |</w:t>
      </w:r>
    </w:p>
    <w:p>
      <w:r>
        <w:t>|---|---|---|---|---|</w:t>
      </w:r>
    </w:p>
    <w:p>
      <w:r>
        <w:t>| 1 | Area type | Enum | 1 = Urban, 2 = Suburban, 3 = Rural, 4 = Industrial, 5 = Recreation | Not scored |</w:t>
      </w:r>
    </w:p>
    <w:p>
      <w:r>
        <w:t>| 2 | Facility Type | Enum | 1 = Sidewalk, 2 = Multi-Use Path, 3 = Off-Road Bicycle Path, 4 = On-road Bicycle Lane, 5 = Road Shoulder, 6 = Mixed Traffic Road Lane | VB: `vb_cond` and `vb_sev` flags; BP: `bp_cond` |</w:t>
      </w:r>
    </w:p>
    <w:p>
      <w:r>
        <w:t>| 3 | Adjacent Sidewalk 0–1m | Enum | 1 = Present, 2 = Not Present | BP trigger (shared sidewalk exposure) |</w:t>
      </w:r>
    </w:p>
    <w:p>
      <w:r>
        <w:t>| 4 | Adjacent Sidewalk 1–3m | Enum | 1 = Present, 2 = Not Present | BP trigger (shared sidewalk exposure) |</w:t>
      </w:r>
    </w:p>
    <w:p>
      <w:r>
        <w:t>| 5 | Adjacent Road Lane 0–1m | Enum | 1 = Present, 2 = Not Present | CM40 trigger; VB CB26/CB32 |</w:t>
      </w:r>
    </w:p>
    <w:p>
      <w:r>
        <w:t>| 6 | Adjacent Road Lane 1–3m | Enum | 1 = Present, 2 = Not Present | VB CU (0.8 — slight protective); VB CB32/CB45 |</w:t>
      </w:r>
    </w:p>
    <w:p>
      <w:r>
        <w:t>| 7 | Adjacent Vehicle Parking 0–1m | Enum | 1 = Present, 2 = Not Present | CM3 CQ; SB departure trigger; VB CU (1.5) |</w:t>
      </w:r>
    </w:p>
    <w:p>
      <w:r>
        <w:t>| 8 | Adjacent Vehicle Parking 1–3m | Enum | 1 = Present, 2 = Not Present | SB departure trigger; VB CU (1.2) |</w:t>
      </w:r>
    </w:p>
    <w:p>
      <w:r>
        <w:t>| 9 | Adjacent object or level change 0–1m | Enum | 1 = Present, 2 = Not Present | SB departure trigger |</w:t>
      </w:r>
    </w:p>
    <w:p>
      <w:r>
        <w:t>| 10 | Adjacent object or level change 1–3m | Enum | 1 = Present, 2 = Not Present | SB departure trigger |</w:t>
      </w:r>
    </w:p>
    <w:p/>
    <w:p>
      <w:pPr>
        <w:pStyle w:val="ListBullet"/>
      </w:pPr>
      <w:r>
        <w:rPr>
          <w:b/>
        </w:rPr>
        <w:t>7.62  Facility Clear Width</w:t>
      </w:r>
    </w:p>
    <w:p/>
    <w:p>
      <w:r>
        <w:t>| # | Field name | Type | Values | Scoring use |</w:t>
      </w:r>
    </w:p>
    <w:p>
      <w:r>
        <w:t>|---|---|---|---|---|</w:t>
      </w:r>
    </w:p>
    <w:p>
      <w:r>
        <w:t>| 11 | Facility access | Enum | 1 = Adequate, 2 = Inadequate | CM40 trigger; risk 1.2 if Inadequate |</w:t>
      </w:r>
    </w:p>
    <w:p>
      <w:r>
        <w:t>| 12 | Light Segregation | Enum | 1 = Present, 2 = Not Present | VB CU (0.8 if Present — protective); VB CB45 trigger |</w:t>
      </w:r>
    </w:p>
    <w:p>
      <w:r>
        <w:t>| 13 | Fixed Obstacle on Facility | Enum | 1 = Present, 2 = Not Present | CM3 CQ trigger |</w:t>
      </w:r>
    </w:p>
    <w:p>
      <w:r>
        <w:t>| 14 | Non-Fixed Obstacle on Facility | Enum | 1 = Present, 2 = Not Present | CM3 CQ trigger |</w:t>
      </w:r>
    </w:p>
    <w:p>
      <w:r>
        <w:t>| 15 | Facility Width per Direction | Enum | 1 = Very Narrow, 2 = Narrow, 3 = Wide | CM3 CU (1.8 / 1.5 / 1.0) |</w:t>
      </w:r>
    </w:p>
    <w:p>
      <w:r>
        <w:t>| 16 | Width Restriction | Enum | 1 = Present, 2 = Not Present | CM3 CU (1.2 if Present) |</w:t>
      </w:r>
    </w:p>
    <w:p>
      <w:r>
        <w:t>| 17 | Adjacent Severe Hazard 0–1m | Enum | 1 = Present, 2 = Not Present | SB departure trigger; SB CU severity (1.8) |</w:t>
      </w:r>
    </w:p>
    <w:p>
      <w:r>
        <w:t>| 18 | Adjacent Severe Hazard 1–3m | Enum | 1 = Present, 2 = Not Present | SB departure trigger; SB CU severity (1.5) |</w:t>
      </w:r>
    </w:p>
    <w:p>
      <w:r>
        <w:t>| 19 | Line of Sight | Enum | — | — |</w:t>
      </w:r>
    </w:p>
    <w:p/>
    <w:p>
      <w:r>
        <w:t>&gt; Note: Line of Sight appears in the UI but is not yet documented in the CycleRAP v2.11 scoring specification. Confirm with the team whether it contributes to scoring.</w:t>
      </w:r>
    </w:p>
    <w:p/>
    <w:p>
      <w:pPr>
        <w:pStyle w:val="ListBullet"/>
      </w:pPr>
      <w:r>
        <w:rPr>
          <w:b/>
        </w:rPr>
        <w:t>7.63  Facility Surface Conditions</w:t>
      </w:r>
    </w:p>
    <w:p/>
    <w:p>
      <w:r>
        <w:t>| # | Field name | Type | Values | Scoring use |</w:t>
      </w:r>
    </w:p>
    <w:p>
      <w:r>
        <w:t>|---|---|---|---|---|</w:t>
      </w:r>
    </w:p>
    <w:p>
      <w:r>
        <w:t>| 20 | Delineation | Enum | 1 = Present, 2 = Not Present | CM3 CU (1.2 if Not Present); VB CU (1.2) |</w:t>
      </w:r>
    </w:p>
    <w:p>
      <w:r>
        <w:t>| 21 | Major Surface Deformation or Drain Opening | Enum | 1 = Present, 2 = Not Present | CM3 CQ trigger |</w:t>
      </w:r>
    </w:p>
    <w:p>
      <w:r>
        <w:t>| 22 | Loose or slippery surface | Enum | 1 = Present, 2 = Not Present | CM3 CU (1.5 if Present); CM16 trigger |</w:t>
      </w:r>
    </w:p>
    <w:p>
      <w:r>
        <w:t>| 23 | Grade | Enum | 1 = &lt; 5 Degrees, 2 = ≥ 5 Degrees | CM3 CU (1.2 if steep); CM16/CM25 trigger |</w:t>
      </w:r>
    </w:p>
    <w:p>
      <w:r>
        <w:t>| 24 | Curvature | Enum | 1 = Sharp Turn Present, 2 = No Sharp Turn | CM3 CU (1.5 if sharp); CM16 trigger |</w:t>
      </w:r>
    </w:p>
    <w:p>
      <w:r>
        <w:t>| 25 | Tram or Train Rails | Enum | 1 = Present, 2 = Not Present | CM25 trigger (risk 1.5 if Present) |</w:t>
      </w:r>
    </w:p>
    <w:p>
      <w:r>
        <w:t>| 26 | Street Lighting | Enum | 1 = Present, 2 = Not Present | CM3 CU (1.2 if absent); VB CU (1.2) |</w:t>
      </w:r>
    </w:p>
    <w:p/>
    <w:p>
      <w:pPr>
        <w:pStyle w:val="ListBullet"/>
      </w:pPr>
      <w:r>
        <w:rPr>
          <w:b/>
        </w:rPr>
        <w:t>7.64  Intersection</w:t>
      </w:r>
    </w:p>
    <w:p/>
    <w:p>
      <w:r>
        <w:t>| # | Field name | Type | Values | Scoring use |</w:t>
      </w:r>
    </w:p>
    <w:p>
      <w:r>
        <w:t>|---|---|---|---|---|</w:t>
      </w:r>
    </w:p>
    <w:p>
      <w:r>
        <w:t>| 27 | Intersection Approach | Enum | 1 = Shared, 2 = Separate/NA | CM40 trigger; VB CB32/CB40 |</w:t>
      </w:r>
    </w:p>
    <w:p>
      <w:r>
        <w:t>| 28 | Intersection or Road Crossing | Enum | 1 = Present, 2 = Not Present | CM3 CQ; CM40 trigger; VB CB26/CB49 |</w:t>
      </w:r>
    </w:p>
    <w:p>
      <w:r>
        <w:t>| 29 | Crossing Facility | Enum | 1 = Present, 2 = Not Present | VB CU (1.2 if Not Present — adverse) |</w:t>
      </w:r>
    </w:p>
    <w:p>
      <w:r>
        <w:t>| 30 | Property Access | Enum | 1 = Present, 2 = Not Present | CM3 CQ; CM40 trigger; VB CB40/CB49 |</w:t>
      </w:r>
    </w:p>
    <w:p>
      <w:r>
        <w:t>| 31 | Pedestrian Crossing | Enum | 1 = Present, 2 = Not Present | CM3 CQ trigger |</w:t>
      </w:r>
    </w:p>
    <w:p>
      <w:r>
        <w:t>| 32 | Intersecting Bicycle Facility | Enum | 1 = Present, 2 = Not Present | CM3 CQ trigger |</w:t>
      </w:r>
    </w:p>
    <w:p>
      <w:r>
        <w:t>| 33 | Number of lanes – adjacent road | Enum | 1 = 1 per Direction/NA, 2 = &gt; 1 per Direction | VB CU (1.2 if &gt; 1) |</w:t>
      </w:r>
    </w:p>
    <w:p>
      <w:r>
        <w:t>| 34 | Number of lanes – intersecting road | Enum | 1 = 1 per Direction/NA, 2 = &gt; 1 per Direction | VB CU (1.2 if &gt; 1) |</w:t>
      </w:r>
    </w:p>
    <w:p/>
    <w:p>
      <w:pPr>
        <w:pStyle w:val="ListBullet"/>
      </w:pPr>
      <w:r>
        <w:rPr>
          <w:b/>
        </w:rPr>
        <w:t>7.65  Flow &amp; Speed</w:t>
      </w:r>
    </w:p>
    <w:p/>
    <w:p>
      <w:r>
        <w:t>| # | Field name | Type | Values | Scoring use |</w:t>
      </w:r>
    </w:p>
    <w:p>
      <w:r>
        <w:t>|---|---|---|---|---|</w:t>
      </w:r>
    </w:p>
    <w:p>
      <w:r>
        <w:t>| 35 | Flow Direction | Enum | 1 = One Way, 2 = Two Way | CM3 CU (1.5 if Two Way); VB CU |</w:t>
      </w:r>
    </w:p>
    <w:p>
      <w:r>
        <w:t>| 36 | Peak pedestrian flow along or across facility | Enum | 1 = None, 2 = Low, 3 = Moderate to high | CM3 CU (1.2 if Low; 1.5 if Moderate to high); BP trigger |</w:t>
      </w:r>
    </w:p>
    <w:p>
      <w:r>
        <w:t>| 37 | Peak bicycle/LV traffic flow | Enum | 1 = Low, 2 = Moderate to high | CM3 CU (1.2 if moderate/high) |</w:t>
      </w:r>
    </w:p>
    <w:p>
      <w:r>
        <w:t>| 38 | Observed proportion of cargo bikes and mopeds | Enum | 1 = Low, 2 = Moderate to high | CM3 CU (1.2 if moderate/high); BB severity |</w:t>
      </w:r>
    </w:p>
    <w:p>
      <w:r>
        <w:t>| 39 | Heavy vehicle flow | Enum | 1 = Low, 2 = Moderate to high | VB CU (1.2 if moderate/high) |</w:t>
      </w:r>
    </w:p>
    <w:p>
      <w:r>
        <w:t>| 40 | Bicycle/LV speed – average | Enum | 1 = &lt; 20 km/h, 2 = ≥ 20 km/h | CM16/CM25 CU; BB/SB/VB severity (1.5) |</w:t>
      </w:r>
    </w:p>
    <w:p>
      <w:r>
        <w:t>| 41 | Bicycle/LV speed differential | Enum | 1 = &lt; 10 km/h, 2 = ≥ 10 km/h | CM3 CU (1.2 if high); BB severity |</w:t>
      </w:r>
    </w:p>
    <w:p>
      <w:r>
        <w:t>| 42 | Road AADT | Numeric | Annual Average Daily Traffic (vehicles/day) | VB: stepped AADT lookup table |</w:t>
      </w:r>
    </w:p>
    <w:p>
      <w:r>
        <w:t>| 43 | Road Operating Speed (mean) | Numeric | km/h or mph | VB: sigmoid speed risk formula |</w:t>
      </w:r>
    </w:p>
    <w:p>
      <w:r>
        <w:t>| — | Road Operating Speed (unit) | Enum | 1 = km/h, 2 = mph | Unit for operating speed field |</w:t>
      </w:r>
    </w:p>
    <w:p>
      <w:r>
        <w:t>| — | Road Speed Limit | Enum | NA, 10–120 km/h | Informational; displayed in UI |</w:t>
      </w:r>
    </w:p>
    <w:p/>
    <w:p>
      <w:r>
        <w:t>&gt; Note: Road speed limit, operating speed (mean), and the unit field are present in the data model but are not part of the 41 core CycleRAP scoring fields. Area type is also stored but not used in scoring.</w:t>
      </w:r>
    </w:p>
    <w:p/>
    <w:p>
      <w:r>
        <w:t>____________________</w:t>
      </w:r>
    </w:p>
    <w:p/>
    <w:p>
      <w:pPr>
        <w:pStyle w:val="ListBullet"/>
      </w:pPr>
      <w:r>
        <w:rPr>
          <w:b/>
        </w:rPr>
        <w:t>7.7  `cyclerap_scoring.py` — Function Reference</w:t>
      </w:r>
    </w:p>
    <w:p/>
    <w:p>
      <w:r>
        <w:t>| Function | Description |</w:t>
      </w:r>
    </w:p>
    <w:p>
      <w:r>
        <w:t>|---|---|</w:t>
      </w:r>
    </w:p>
    <w:p>
      <w:r>
        <w:t>| `calculate_cm3(row)` | Returns CM3 component (main cycling environment) |</w:t>
      </w:r>
    </w:p>
    <w:p>
      <w:r>
        <w:t>| `calculate_cm16(row)` | Returns CM16 component (departure/fall) |</w:t>
      </w:r>
    </w:p>
    <w:p>
      <w:r>
        <w:t>| `calculate_cm25(row)` | Returns CM25 component (speed-related incidents) |</w:t>
      </w:r>
    </w:p>
    <w:p>
      <w:r>
        <w:t>| `calculate_cm40(row)` | Returns CM40 component (vehicle interaction) |</w:t>
      </w:r>
    </w:p>
    <w:p>
      <w:r>
        <w:t>| `calculate_cyclerap_score(row, cm3, cm16, cm25, cm40)` | Returns `(BB, BP, SB, VB, total)` tuple |</w:t>
      </w:r>
    </w:p>
    <w:p>
      <w:r>
        <w:t>| `calculate_risk_band_for_type(score, crash_type)` | Converts score to band (1–4) using type-specific thresholds |</w:t>
      </w:r>
    </w:p>
    <w:p>
      <w:r>
        <w:t>| `calculate_cyclerap_score_native(attributes_df)` | Main entry point. Scores all rows; returns DataFrame with 10 columns |</w:t>
      </w:r>
    </w:p>
    <w:p>
      <w:r>
        <w:t>| `get_aadt_risk_factor(aadt)` | Stepped AADT → risk factor lookup |</w:t>
      </w:r>
    </w:p>
    <w:p>
      <w:r>
        <w:t>| `get_road_speed_risk_factor(speed)` | Sigmoid speed → risk factor |</w:t>
      </w:r>
    </w:p>
    <w:p>
      <w:r>
        <w:t>| `get_risk(attr_key, value)` | Looks up risk multiplier from `LOOKUP_TABLES` |</w:t>
      </w:r>
    </w:p>
    <w:p>
      <w:r>
        <w:t>| `get_cond(attr_key, value)` | Looks up condition flag from `LOOKUP_TABLES` |</w:t>
      </w:r>
    </w:p>
    <w:p/>
    <w:p>
      <w:pPr>
        <w:pStyle w:val="ListBullet"/>
      </w:pPr>
      <w:r>
        <w:rPr>
          <w:b/>
        </w:rPr>
        <w:t>7.71  Output Columns</w:t>
      </w:r>
    </w:p>
    <w:p/>
    <w:p>
      <w:r>
        <w:t>`calculate_cyclerap_score_native()` returns a DataFrame with these 10 columns per row:</w:t>
      </w:r>
    </w:p>
    <w:p/>
    <w:p>
      <w:r>
        <w:t>| Column | Type | Description |</w:t>
      </w:r>
    </w:p>
    <w:p>
      <w:r>
        <w:t>|---|---|---|</w:t>
      </w:r>
    </w:p>
    <w:p>
      <w:r>
        <w:t>| `BB` | float | Bicyclist–Bicyclist score (4 decimal places) |</w:t>
      </w:r>
    </w:p>
    <w:p>
      <w:r>
        <w:t>| `BB Band` | int | BB risk band (1–4) |</w:t>
      </w:r>
    </w:p>
    <w:p>
      <w:r>
        <w:t>| `BP` | float | Bicyclist–Pedestrian score |</w:t>
      </w:r>
    </w:p>
    <w:p>
      <w:r>
        <w:t>| `BP Band` | int | BP risk band (1–4) |</w:t>
      </w:r>
    </w:p>
    <w:p>
      <w:r>
        <w:t>| `SB` | float | Severe Hazard–Bicyclist score |</w:t>
      </w:r>
    </w:p>
    <w:p>
      <w:r>
        <w:t>| `SB Band` | int | SB risk band (1–4) |</w:t>
      </w:r>
    </w:p>
    <w:p>
      <w:r>
        <w:t>| `VB` | float | Vehicle–Bicyclist score |</w:t>
      </w:r>
    </w:p>
    <w:p>
      <w:r>
        <w:t>| `VB Band` | int | VB risk band (1–4) |</w:t>
      </w:r>
    </w:p>
    <w:p>
      <w:r>
        <w:t>| `Overall Risk Level` | float | Sum of BB + BP + SB + VB |</w:t>
      </w:r>
    </w:p>
    <w:p>
      <w:r>
        <w:t>| `Overall Risk Level Band` | int | Maximum of the four band values |</w:t>
      </w:r>
    </w:p>
    <w:p/>
    <w:p>
      <w:r>
        <w:t>____________________</w:t>
      </w:r>
    </w:p>
    <w:p/>
    <w:p>
      <w:pPr>
        <w:pStyle w:val="ListBullet"/>
      </w:pPr>
      <w:r>
        <w:rPr>
          <w:b/>
        </w:rPr>
        <w:t>7.8  Treatment Logic</w:t>
      </w:r>
    </w:p>
    <w:p/>
    <w:p>
      <w:r>
        <w:t>The 25 predefined treatments (defined in `routes.py`) each have:</w:t>
      </w:r>
    </w:p>
    <w:p>
      <w:pPr>
        <w:pStyle w:val="ListBullet"/>
      </w:pPr>
      <w:r>
        <w:t>**Triggers:** one or more sets of `{field: [allowed_values]}` conditions. If any trigger set matches, the treatment is applicable.</w:t>
      </w:r>
    </w:p>
    <w:p>
      <w:pPr>
        <w:pStyle w:val="ListBullet"/>
      </w:pPr>
      <w:r>
        <w:t>**Effects:** `{field: new_value}` pairs applied to the segment's attributes before re-scoring.</w:t>
      </w:r>
    </w:p>
    <w:p/>
    <w:p>
      <w:r>
        <w:t>Treatments are evaluated by `apply_treatments`, `apply_all_treatments`, and `preview_treatments` endpoints. The projected score change (before/after) is returned so the user can see the improvement.</w:t>
      </w:r>
    </w:p>
    <w:p/>
    <w:p>
      <w:pPr>
        <w:pStyle w:val="ListBullet"/>
      </w:pPr>
      <w:r>
        <w:rPr>
          <w:b/>
        </w:rPr>
        <w:t>7.81  Treatment List</w:t>
      </w:r>
    </w:p>
    <w:p/>
    <w:p>
      <w:r>
        <w:t>| ID | Name | Key trigger condition |</w:t>
      </w:r>
    </w:p>
    <w:p>
      <w:r>
        <w:t>|---|---|---|</w:t>
      </w:r>
    </w:p>
    <w:p>
      <w:r>
        <w:t>| 1 | Upgrade to on-road bicycle lane with light segregation | Road shoulder or mixed traffic, no light segregation |</w:t>
      </w:r>
    </w:p>
    <w:p>
      <w:r>
        <w:t>| 2 | Safety barrier (adjacent road 0–1m) | Bicycle lane/shoulder with adjacent road &lt; 1m and intersection |</w:t>
      </w:r>
    </w:p>
    <w:p>
      <w:r>
        <w:t>| 3 | Safety barrier (adjacent road 1–3m) | Bicycle lane/shoulder with adjacent road 1–3m and intersection |</w:t>
      </w:r>
    </w:p>
    <w:p>
      <w:r>
        <w:t>| 4 | Upgrade to cycling-priority street | Sidewalk/multi-use path/shoulder/mixed traffic with property access |</w:t>
      </w:r>
    </w:p>
    <w:p>
      <w:r>
        <w:t>| 5 | Upgrade to multi-use path | Sidewalk/multi-use path/shoulder/mixed traffic with property access |</w:t>
      </w:r>
    </w:p>
    <w:p>
      <w:r>
        <w:t>| 6 | Upgrade to off-road bicycle path | Sidewalk/multi-use path/shoulder/mixed traffic with property access |</w:t>
      </w:r>
    </w:p>
    <w:p>
      <w:r>
        <w:t>| 7 | Convert to one-way facility | On-road lane/shoulder/mixed traffic, two-way flow |</w:t>
      </w:r>
    </w:p>
    <w:p>
      <w:r>
        <w:t>| 8 | Improve surface conditions | Loose or slippery surface present |</w:t>
      </w:r>
    </w:p>
    <w:p>
      <w:r>
        <w:t>| 9 | Install light segregation | Light segregation not present |</w:t>
      </w:r>
    </w:p>
    <w:p>
      <w:r>
        <w:t>| 10 | Install street lighting | Street lighting not present |</w:t>
      </w:r>
    </w:p>
    <w:p>
      <w:r>
        <w:t>| 11 | Remove fixed obstacles | Fixed obstacle present |</w:t>
      </w:r>
    </w:p>
    <w:p>
      <w:r>
        <w:t>| 12 | Remove non-fixed obstacles | Non-fixed obstacle present |</w:t>
      </w:r>
    </w:p>
    <w:p>
      <w:r>
        <w:t>| 13 | Remove width restriction | Width restriction present |</w:t>
      </w:r>
    </w:p>
    <w:p>
      <w:r>
        <w:t>| 14 | Improve facility access | Facility access inadequate |</w:t>
      </w:r>
    </w:p>
    <w:p>
      <w:r>
        <w:t>| 15 | Redesign sharp curves | Curvature = sharp turn |</w:t>
      </w:r>
    </w:p>
    <w:p>
      <w:r>
        <w:t>| 16 | Widen the facility | Facility width very narrow or narrow |</w:t>
      </w:r>
    </w:p>
    <w:p>
      <w:r>
        <w:t>| 17 | Install protective barrier | Adjacent severe hazard 0–1m present |</w:t>
      </w:r>
    </w:p>
    <w:p>
      <w:r>
        <w:t>| 18 | Improve delineation | Delineation not present |</w:t>
      </w:r>
    </w:p>
    <w:p>
      <w:r>
        <w:t>| 19 | Review intersection approach | Intersection approach = shared |</w:t>
      </w:r>
    </w:p>
    <w:p>
      <w:r>
        <w:t>| 20 | Improve crossing facility | Crossing facility not present |</w:t>
      </w:r>
    </w:p>
    <w:p>
      <w:r>
        <w:t>| 21 | Evaluate grade separation | Intersection/road crossing present |</w:t>
      </w:r>
    </w:p>
    <w:p>
      <w:r>
        <w:t>| 22 | Reconfigure/remove parking | Adjacent vehicle parking 0–1m present |</w:t>
      </w:r>
    </w:p>
    <w:p>
      <w:r>
        <w:t>| 23 | Review tram/train rails | Tram/train rails present |</w:t>
      </w:r>
    </w:p>
    <w:p>
      <w:r>
        <w:t>| 24 | Install traffic calming | On-road lane, intersection crossing, adjacent road 0–1m |</w:t>
      </w:r>
    </w:p>
    <w:p>
      <w:r>
        <w:t>| 25 | Bicycle speed control | Bicycle speed ≥ 20 km/h |</w:t>
      </w:r>
    </w:p>
    <w:p/>
    <w:p>
      <w:r>
        <w:t>____________________</w:t>
      </w:r>
    </w:p>
    <w:p/>
    <w:p>
      <w:pPr>
        <w:pStyle w:val="ListBullet"/>
      </w:pPr>
      <w:r>
        <w:rPr>
          <w:b/>
        </w:rPr>
        <w:t>7.9  Updating the CycleRAP Algorithm</w:t>
      </w:r>
    </w:p>
    <w:p/>
    <w:p>
      <w:r>
        <w:t>When CycleRAP releases an updated risk scoring model (e.g., transitioning from v2.11 to a newer version), the development team must update the scoring module.</w:t>
      </w:r>
    </w:p>
    <w:p/>
    <w:p>
      <w:r>
        <w:t>Administrators are advised to contact developers when a new model is released. The update process generally involves the following steps:</w:t>
      </w:r>
    </w:p>
    <w:p/>
    <w:p>
      <w:r>
        <w:t>1. Reviewing the New Specifications: Obtain the new CycleRAP methodology documentation or Excel reference tool.</w:t>
      </w:r>
    </w:p>
    <w:p>
      <w:r>
        <w:t>2. Updating `LOOKUP_TABLES`: Modify the attribute-to-risk-factor dictionaries in `backend/app/services/cyclerap_scoring.py` to match the new multipliers.</w:t>
      </w:r>
    </w:p>
    <w:p>
      <w:r>
        <w:t>3. Adjusting Formula Equations: If new formulas are introduced for intermediate components (e.g., `CM3`, `CM16`, `CM25`, `CM40`) or final scores (`BB`, `BP`, `SB`, `VB`), update the corresponding `calculate_cmX()` and `calculate_cyclerap_score()` functions.</w:t>
      </w:r>
    </w:p>
    <w:p>
      <w:r>
        <w:t>4. Modifying Attribute Definitions: If the new model introduces new fields or changes the allowed values (enums) for existing fields, update the data model, including frontend forms and backend shapefile ingestion validation.</w:t>
      </w:r>
    </w:p>
    <w:p>
      <w:r>
        <w:t>5. Testing: Validate the updated Python output against the new official CycleRAP reference tool (typically using a test batch of road segments) to ensure full fidelity.</w:t>
      </w:r>
    </w:p>
    <w:p/>
    <w:p>
      <w:r>
        <w:br w:type="page"/>
      </w:r>
    </w:p>
    <w:p>
      <w:pPr>
        <w:pStyle w:val="ListNumber"/>
      </w:pPr>
      <w:r>
        <w:rPr>
          <w:b/>
        </w:rPr>
        <w:t>Treatment Configuration</w:t>
      </w:r>
    </w:p>
    <w:p/>
    <w:p>
      <w:r>
        <w:t>Treatments in PSAT are used to simulate safety improvements on road segments. Each treatment has a set of triggers (conditions that must be met for the treatment to be applicable) and effects (changes to the road attributes if the treatment is applied).</w:t>
      </w:r>
    </w:p>
    <w:p/>
    <w:p>
      <w:r>
        <w:t>____________________</w:t>
      </w:r>
    </w:p>
    <w:p/>
    <w:p>
      <w:pPr>
        <w:pStyle w:val="ListBullet"/>
      </w:pPr>
      <w:r>
        <w:rPr>
          <w:b/>
        </w:rPr>
        <w:t>8.1  Structure of a Treatment</w:t>
      </w:r>
    </w:p>
    <w:p/>
    <w:p>
      <w:r>
        <w:t>Treatments are defined as a list of dictionaries in the backend. Each dictionary follows this schema:</w:t>
      </w:r>
    </w:p>
    <w:p/>
    <w:p>
      <w:r>
        <w:t>```python</w:t>
      </w:r>
    </w:p>
    <w:p>
      <w:r>
        <w:t>{</w:t>
      </w:r>
    </w:p>
    <w:p>
      <w:r>
        <w:t>"id": 1,</w:t>
      </w:r>
    </w:p>
    <w:p>
      <w:r>
        <w:t>"name": "Upgrade to on-road bicycle lane with light segregation",</w:t>
      </w:r>
    </w:p>
    <w:p>
      <w:r>
        <w:t>"triggers": [</w:t>
      </w:r>
    </w:p>
    <w:p>
      <w:r>
        <w:t>{"Facility Type": [5], "Light Segregation": [2]},</w:t>
      </w:r>
    </w:p>
    <w:p>
      <w:r>
        <w:t>{"Facility Type": [6], "Light Segregation": [2]}</w:t>
      </w:r>
    </w:p>
    <w:p>
      <w:r>
        <w:t>],</w:t>
      </w:r>
    </w:p>
    <w:p>
      <w:r>
        <w:t>"effects": {"Facility Type": 4, "Light Segregation": 1, "Facility access": 1}</w:t>
      </w:r>
    </w:p>
    <w:p>
      <w:r>
        <w:t>}</w:t>
      </w:r>
    </w:p>
    <w:p>
      <w:r>
        <w:t>```</w:t>
      </w:r>
    </w:p>
    <w:p/>
    <w:p>
      <w:pPr>
        <w:pStyle w:val="ListBullet"/>
      </w:pPr>
      <w:r>
        <w:rPr>
          <w:b/>
        </w:rPr>
        <w:t>8.11  Fields Explained</w:t>
      </w:r>
    </w:p>
    <w:p/>
    <w:p>
      <w:r>
        <w:t>| Field | Type | Description |</w:t>
      </w:r>
    </w:p>
    <w:p>
      <w:r>
        <w:t>|---|---|---|</w:t>
      </w:r>
    </w:p>
    <w:p>
      <w:r>
        <w:t>| `id` | Integer | A unique 1-based identifier for the treatment. |</w:t>
      </w:r>
    </w:p>
    <w:p>
      <w:r>
        <w:t>| `name` | String | The display name shown in the Treatment Page. |</w:t>
      </w:r>
    </w:p>
    <w:p>
      <w:r>
        <w:t>| `triggers` | List[Dict] | A list of condition sets. If any dictionary in the list matches the segment's attributes, the treatment is applicable (OR logic between list items). |</w:t>
      </w:r>
    </w:p>
    <w:p>
      <w:r>
        <w:t>| `effects` | Dict | A dictionary of field-value pairs. When applied, these attributes are updated to the specified values (1-based indices from the attribute dropdowns). |</w:t>
      </w:r>
    </w:p>
    <w:p/>
    <w:p>
      <w:pPr>
        <w:pStyle w:val="ListBullet"/>
      </w:pPr>
      <w:r>
        <w:rPr>
          <w:b/>
        </w:rPr>
        <w:t>8.12  Trigger Logic (AND/OR)</w:t>
      </w:r>
    </w:p>
    <w:p/>
    <w:p>
      <w:pPr>
        <w:pStyle w:val="ListBullet"/>
      </w:pPr>
      <w:r>
        <w:t>**OR Logic**: The `triggers` list is a collection of alternative conditions. If a segment satisfies any one of these dictionaries, the treatment becomes a "Recommended Treatment".</w:t>
      </w:r>
    </w:p>
    <w:p>
      <w:pPr>
        <w:pStyle w:val="ListBullet"/>
      </w:pPr>
      <w:r>
        <w:t>**AND Logic**: Inside a single trigger dictionary, all specified fields must match the segment's current values. For example, `{"Facility Type": [5], "Light Segregation": [2]}` means the segment must be a Road Shoulder (5) **AND** have no Light Segregation (2).</w:t>
      </w:r>
    </w:p>
    <w:p/>
    <w:p>
      <w:r>
        <w:t>____________________</w:t>
      </w:r>
    </w:p>
    <w:p/>
    <w:p>
      <w:pPr>
        <w:pStyle w:val="ListBullet"/>
      </w:pPr>
      <w:r>
        <w:rPr>
          <w:b/>
        </w:rPr>
        <w:t>8.2  How to Add a New Treatment</w:t>
      </w:r>
    </w:p>
    <w:p/>
    <w:p>
      <w:r>
        <w:t>To add a new treatment to the system, follow these steps:</w:t>
      </w:r>
    </w:p>
    <w:p/>
    <w:p>
      <w:r>
        <w:t>1.  Locate the Definitions: Open `backend/app/api/projects/routes.py`.</w:t>
      </w:r>
    </w:p>
    <w:p>
      <w:r>
        <w:t>2.  Find the `TREATMENTS` List: Search for the `TREATMENTS = [...]` variable near the top of the file.</w:t>
      </w:r>
    </w:p>
    <w:p>
      <w:r>
        <w:t>3.  Append a New Entry: Add a new dictionary to the end of the list.</w:t>
      </w:r>
    </w:p>
    <w:p>
      <w:pPr>
        <w:pStyle w:val="ListBullet"/>
      </w:pPr>
      <w:r>
        <w:t>Ensure the `id` is the next available integer.</w:t>
      </w:r>
    </w:p>
    <w:p>
      <w:pPr>
        <w:pStyle w:val="ListBullet"/>
      </w:pPr>
      <w:r>
        <w:t>Use the correct attribute names as keys (matching the CSV headers).</w:t>
      </w:r>
    </w:p>
    <w:p>
      <w:pPr>
        <w:pStyle w:val="ListBullet"/>
      </w:pPr>
      <w:r>
        <w:t>Use the numeric indices for values (e.g., `1` for Present, `2` for Not Present).</w:t>
      </w:r>
    </w:p>
    <w:p>
      <w:r>
        <w:t>4.  Restart the Backend: If running in Docker, rebuild or restart the container to pick up the changes.</w:t>
      </w:r>
    </w:p>
    <w:p/>
    <w:p>
      <w:r>
        <w:t>____________________</w:t>
      </w:r>
    </w:p>
    <w:p/>
    <w:p>
      <w:pPr>
        <w:pStyle w:val="ListBullet"/>
      </w:pPr>
      <w:r>
        <w:rPr>
          <w:b/>
        </w:rPr>
        <w:t>8.3  Implementation Details</w:t>
      </w:r>
    </w:p>
    <w:p/>
    <w:p>
      <w:r>
        <w:t>The treatment logic is handled by the following endpoints:</w:t>
      </w:r>
    </w:p>
    <w:p>
      <w:pPr>
        <w:pStyle w:val="ListBullet"/>
      </w:pPr>
      <w:r>
        <w:t>`POST /api/projects/&lt;name&gt;/treatments/preview`: Calculates the score change without saving.</w:t>
      </w:r>
    </w:p>
    <w:p>
      <w:pPr>
        <w:pStyle w:val="ListBullet"/>
      </w:pPr>
      <w:r>
        <w:t>`POST /api/projects/&lt;name&gt;/treatments/apply`: Persists the treatment to the segment.</w:t>
      </w:r>
    </w:p>
    <w:p>
      <w:pPr>
        <w:pStyle w:val="ListBullet"/>
      </w:pPr>
      <w:r>
        <w:t>`POST /api/projects/&lt;name&gt;/treatments/effectiveness`: Ranks treatments by how much they reduce risk across the project.</w:t>
      </w:r>
    </w:p>
    <w:p/>
    <w:p>
      <w:r>
        <w:t>```python</w:t>
      </w:r>
    </w:p>
    <w:p>
      <w:pPr>
        <w:pStyle w:val="ListNumber"/>
      </w:pPr>
      <w:r>
        <w:rPr>
          <w:b/>
        </w:rPr>
        <w:t>Internal logic snippet</w:t>
      </w:r>
    </w:p>
    <w:p>
      <w:r>
        <w:t>for trigger_set in treatment["triggers"]:</w:t>
      </w:r>
    </w:p>
    <w:p>
      <w:r>
        <w:t>if all(row.get(field) in allowed_values for field, allowed_values in trigger_set.items()):</w:t>
      </w:r>
    </w:p>
    <w:p>
      <w:r>
        <w:t>is_applicable = True</w:t>
      </w:r>
    </w:p>
    <w:p>
      <w:r>
        <w:t>break</w:t>
      </w:r>
    </w:p>
    <w:p>
      <w:r>
        <w:t>```</w:t>
      </w:r>
    </w:p>
    <w:p/>
    <w:p>
      <w:r>
        <w:rPr>
          <w:i/>
        </w:rPr>
        <w:t>*Layman's explanation: This document explains how to teach the computer new ways to fix road safety issues by defining what conditions need to be met and what changes should be made to the road's information.*</w:t>
      </w:r>
    </w:p>
    <w:p/>
    <w:p>
      <w:r>
        <w:br w:type="page"/>
      </w:r>
    </w:p>
    <w:p>
      <w:pPr>
        <w:pStyle w:val="ListNumber"/>
      </w:pPr>
      <w:r>
        <w:rPr>
          <w:b/>
        </w:rPr>
        <w:t>Frontend</w:t>
      </w:r>
    </w:p>
    <w:p/>
    <w:p>
      <w:r>
        <w:t>The PSAT frontend is a React + TypeScript SPA built with Vite and served by nginx. It talks to the Flask backend only through `/api/*` requests.</w:t>
      </w:r>
    </w:p>
    <w:p/>
    <w:p>
      <w:r>
        <w:t>UI library: Chakra UI v3</w:t>
      </w:r>
    </w:p>
    <w:p>
      <w:r>
        <w:t>Routing: React Router v6</w:t>
      </w:r>
    </w:p>
    <w:p>
      <w:r>
        <w:t>Maps: Leaflet via react-leaflet</w:t>
      </w:r>
    </w:p>
    <w:p>
      <w:r>
        <w:t>Docs renderer: React Markdown + mirrored files in `frontend/public/docs`</w:t>
      </w:r>
    </w:p>
    <w:p/>
    <w:p>
      <w:pPr>
        <w:pStyle w:val="ListBullet"/>
      </w:pPr>
      <w:r>
        <w:rPr>
          <w:b/>
        </w:rPr>
        <w:t>10.1  Route map</w:t>
      </w:r>
    </w:p>
    <w:p/>
    <w:p>
      <w:r>
        <w:t>| URL pattern | Component | Purpose |</w:t>
      </w:r>
    </w:p>
    <w:p>
      <w:r>
        <w:t>|---|---|---|</w:t>
      </w:r>
    </w:p>
    <w:p>
      <w:r>
        <w:t>| `/` | `LandingPage` | Entry screen |</w:t>
      </w:r>
    </w:p>
    <w:p>
      <w:r>
        <w:t>| `/help` | `HelpPage` | In-app user and developer guide |</w:t>
      </w:r>
    </w:p>
    <w:p>
      <w:r>
        <w:t>| `/home` | `Projects` | Project listing and management |</w:t>
      </w:r>
    </w:p>
    <w:p>
      <w:r>
        <w:t>| `/coding/:projectNames` | `CodingPage` | Main coding workspace for one or more projects |</w:t>
      </w:r>
    </w:p>
    <w:p>
      <w:r>
        <w:t>| `/treatment` | `TreatmentPage` | Project picker for treatment workflows |</w:t>
      </w:r>
    </w:p>
    <w:p>
      <w:r>
        <w:t>| `/treatment/:projectName` | `TreatmentDetailPage` | Treatment detail for one or more selected projects |</w:t>
      </w:r>
    </w:p>
    <w:p>
      <w:r>
        <w:t>| `/analysis/path` | `PathAnalysisPage` | Multi-project analysis and export workspace |</w:t>
      </w:r>
    </w:p>
    <w:p>
      <w:r>
        <w:t>| `/projects/create` | `CreateProjectPage` | Project creation wizard |</w:t>
      </w:r>
    </w:p>
    <w:p>
      <w:r>
        <w:t>| `/gis-layers` | `GisLayersPage` | GIS layer browser and management page |</w:t>
      </w:r>
    </w:p>
    <w:p>
      <w:r>
        <w:t>| `*` | `Navigate -&gt; /home` | Catch-all redirect |</w:t>
      </w:r>
    </w:p>
    <w:p/>
    <w:p>
      <w:r>
        <w:t>`HelpButton` is rendered globally, so the help entry point is available from anywhere in the app.</w:t>
      </w:r>
    </w:p>
    <w:p/>
    <w:p>
      <w:pPr>
        <w:pStyle w:val="ListBullet"/>
      </w:pPr>
      <w:r>
        <w:rPr>
          <w:b/>
        </w:rPr>
        <w:t>10.2  Page behavior</w:t>
      </w:r>
    </w:p>
    <w:p/>
    <w:p>
      <w:pPr>
        <w:pStyle w:val="ListBullet"/>
      </w:pPr>
      <w:r>
        <w:rPr>
          <w:b/>
        </w:rPr>
        <w:t>10.21  Landing page</w:t>
      </w:r>
    </w:p>
    <w:p/>
    <w:p>
      <w:r>
        <w:t>`LandingPage` is a lightweight entry screen with no backend dependency beyond navigation.</w:t>
      </w:r>
    </w:p>
    <w:p/>
    <w:p>
      <w:pPr>
        <w:pStyle w:val="ListBullet"/>
      </w:pPr>
      <w:r>
        <w:rPr>
          <w:b/>
        </w:rPr>
        <w:t>10.22  Help page</w:t>
      </w:r>
    </w:p>
    <w:p/>
    <w:p>
      <w:r>
        <w:t>`HelpPage` renders two doc collections:</w:t>
      </w:r>
    </w:p>
    <w:p/>
    <w:p>
      <w:pPr>
        <w:pStyle w:val="ListBullet"/>
      </w:pPr>
      <w:r>
        <w:t>a **User Guide** made of the `user-*.md` files in `frontend/public/docs/`</w:t>
      </w:r>
    </w:p>
    <w:p>
      <w:pPr>
        <w:pStyle w:val="ListBullet"/>
      </w:pPr>
      <w:r>
        <w:t>a **Developer Guide** that mirrors the repository docs and the overview README</w:t>
      </w:r>
    </w:p>
    <w:p/>
    <w:p>
      <w:r>
        <w:t>This is why documentation changes must be mirrored into `frontend/public/docs/`, not just `docs/`.</w:t>
      </w:r>
    </w:p>
    <w:p/>
    <w:p>
      <w:pPr>
        <w:pStyle w:val="ListBullet"/>
      </w:pPr>
      <w:r>
        <w:rPr>
          <w:b/>
        </w:rPr>
        <w:t>10.23  Projects page</w:t>
      </w:r>
    </w:p>
    <w:p/>
    <w:p>
      <w:r>
        <w:t>&gt; Recent Addition: Fuzzy project search that also matches source road names.</w:t>
      </w:r>
    </w:p>
    <w:p/>
    <w:p>
      <w:r>
        <w:t>`Projects` is the operational home screen.</w:t>
      </w:r>
    </w:p>
    <w:p/>
    <w:p>
      <w:r>
        <w:t>Current behavior:</w:t>
      </w:r>
    </w:p>
    <w:p/>
    <w:p>
      <w:pPr>
        <w:pStyle w:val="ListBullet"/>
      </w:pPr>
      <w:r>
        <w:t>loads `GET /api/projects`</w:t>
      </w:r>
    </w:p>
    <w:p>
      <w:pPr>
        <w:pStyle w:val="ListBullet"/>
      </w:pPr>
      <w:r>
        <w:t>supports fuzzy search by **project or road**, not just exact project name</w:t>
      </w:r>
    </w:p>
    <w:p>
      <w:pPr>
        <w:pStyle w:val="ListBullet"/>
      </w:pPr>
      <w:r>
        <w:t>filters by one or more tags</w:t>
      </w:r>
    </w:p>
    <w:p>
      <w:pPr>
        <w:pStyle w:val="ListBullet"/>
      </w:pPr>
      <w:r>
        <w:t>sorts by verification %, distance verified, autocode %, and last modified time</w:t>
      </w:r>
    </w:p>
    <w:p>
      <w:pPr>
        <w:pStyle w:val="ListBullet"/>
      </w:pPr>
      <w:r>
        <w:t>shows live verification/autocode counters pushed back from the coding page</w:t>
      </w:r>
    </w:p>
    <w:p>
      <w:pPr>
        <w:pStyle w:val="ListBullet"/>
      </w:pPr>
      <w:r>
        <w:t>supports multi-select navigation into coding, path analysis, or treatment workflows</w:t>
      </w:r>
    </w:p>
    <w:p>
      <w:pPr>
        <w:pStyle w:val="ListBullet"/>
      </w:pPr>
      <w:r>
        <w:t>supports rename/tag edits via `EditProjectModal`</w:t>
      </w:r>
    </w:p>
    <w:p>
      <w:pPr>
        <w:pStyle w:val="ListBullet"/>
      </w:pPr>
      <w:r>
        <w:t>deletes entire projects with confirmation</w:t>
      </w:r>
    </w:p>
    <w:p/>
    <w:p>
      <w:r>
        <w:t>The fuzzy search logic lives in `src/utils/projectSearch.ts` and matches against:</w:t>
      </w:r>
    </w:p>
    <w:p/>
    <w:p>
      <w:pPr>
        <w:pStyle w:val="ListBullet"/>
      </w:pPr>
      <w:r>
        <w:t>project name</w:t>
      </w:r>
    </w:p>
    <w:p>
      <w:pPr>
        <w:pStyle w:val="ListBullet"/>
      </w:pPr>
      <w:r>
        <w:t>`dataset`</w:t>
      </w:r>
    </w:p>
    <w:p>
      <w:pPr>
        <w:pStyle w:val="ListBullet"/>
      </w:pPr>
      <w:r>
        <w:t>tags</w:t>
      </w:r>
    </w:p>
    <w:p>
      <w:pPr>
        <w:pStyle w:val="ListBullet"/>
      </w:pPr>
      <w:r>
        <w:t>`source_folders`</w:t>
      </w:r>
    </w:p>
    <w:p/>
    <w:p>
      <w:pPr>
        <w:pStyle w:val="ListBullet"/>
      </w:pPr>
      <w:r>
        <w:rPr>
          <w:b/>
        </w:rPr>
        <w:t>10.24  Create Project page</w:t>
      </w:r>
    </w:p>
    <w:p/>
    <w:p>
      <w:r>
        <w:t>&gt; Recent Addition: Multi-road project creation from a drawn polygon or selected planning area.</w:t>
      </w:r>
    </w:p>
    <w:p/>
    <w:p>
      <w:r>
        <w:t>`CreateProjectPage` now supports two creation modes:</w:t>
      </w:r>
    </w:p>
    <w:p/>
    <w:p>
      <w:r>
        <w:t>1. Single-folder creation using a source folder from `in/`</w:t>
      </w:r>
    </w:p>
    <w:p>
      <w:r>
        <w:t>2. Polygon-based multi-road creation using the embedded `SelectRoadsMap`</w:t>
      </w:r>
    </w:p>
    <w:p/>
    <w:p>
      <w:r>
        <w:t>The map workflow adds several behaviors that were not in the earlier implementation:</w:t>
      </w:r>
    </w:p>
    <w:p/>
    <w:p>
      <w:pPr>
        <w:pStyle w:val="ListBullet"/>
      </w:pPr>
      <w:r>
        <w:t>draw a polygon manually</w:t>
      </w:r>
    </w:p>
    <w:p>
      <w:pPr>
        <w:pStyle w:val="ListBullet"/>
      </w:pPr>
      <w:r>
        <w:t>show road overlays for the current viewport</w:t>
      </w:r>
    </w:p>
    <w:p>
      <w:pPr>
        <w:pStyle w:val="ListBullet"/>
      </w:pPr>
      <w:r>
        <w:t>show planning-area overlays and click one to seed the selection polygon</w:t>
      </w:r>
    </w:p>
    <w:p>
      <w:pPr>
        <w:pStyle w:val="ListBullet"/>
      </w:pPr>
      <w:r>
        <w:t>query intersecting roads with `POST /api/projects/roads-in-polygon`</w:t>
      </w:r>
    </w:p>
    <w:p>
      <w:pPr>
        <w:pStyle w:val="ListBullet"/>
      </w:pPr>
      <w:r>
        <w:t>warn when selected roads do not exist locally in `in/`</w:t>
      </w:r>
    </w:p>
    <w:p>
      <w:pPr>
        <w:pStyle w:val="ListBullet"/>
      </w:pPr>
      <w:r>
        <w:t>pass `folder_names` and an optional `polygon` to project creation</w:t>
      </w:r>
    </w:p>
    <w:p/>
    <w:p>
      <w:r>
        <w:t>If multiple source folders are selected, the backend namespaces copied image filenames to avoid collisions and stores the original list in `source_folders`.</w:t>
      </w:r>
    </w:p>
    <w:p/>
    <w:p>
      <w:pPr>
        <w:pStyle w:val="ListBullet"/>
      </w:pPr>
      <w:r>
        <w:rPr>
          <w:b/>
        </w:rPr>
        <w:t>10.25  Coding page</w:t>
      </w:r>
    </w:p>
    <w:p/>
    <w:p>
      <w:r>
        <w:t>`CodingPage` is the primary work area and supports one or more projects in a single session through the comma-separated `:projectNames` route param.</w:t>
      </w:r>
    </w:p>
    <w:p/>
    <w:p>
      <w:r>
        <w:t>Key UI slices:</w:t>
      </w:r>
    </w:p>
    <w:p/>
    <w:p>
      <w:pPr>
        <w:pStyle w:val="ListBullet"/>
      </w:pPr>
      <w:r>
        <w:t>image viewer</w:t>
      </w:r>
    </w:p>
    <w:p>
      <w:pPr>
        <w:pStyle w:val="ListBullet"/>
      </w:pPr>
      <w:r>
        <w:t>attributes table</w:t>
      </w:r>
    </w:p>
    <w:p>
      <w:pPr>
        <w:pStyle w:val="ListBullet"/>
      </w:pPr>
      <w:r>
        <w:t>GeoDataPanel map</w:t>
      </w:r>
    </w:p>
    <w:p>
      <w:pPr>
        <w:pStyle w:val="ListBullet"/>
      </w:pPr>
      <w:r>
        <w:t>live score card</w:t>
      </w:r>
    </w:p>
    <w:p>
      <w:pPr>
        <w:pStyle w:val="ListBullet"/>
      </w:pPr>
      <w:r>
        <w:t>curvature visualization</w:t>
      </w:r>
    </w:p>
    <w:p>
      <w:pPr>
        <w:pStyle w:val="ListBullet"/>
      </w:pPr>
      <w:r>
        <w:t>width visualization</w:t>
      </w:r>
    </w:p>
    <w:p>
      <w:pPr>
        <w:pStyle w:val="ListBullet"/>
      </w:pPr>
      <w:r>
        <w:t>autocode validation panel</w:t>
      </w:r>
    </w:p>
    <w:p/>
    <w:p>
      <w:r>
        <w:t>Key current behaviors:</w:t>
      </w:r>
    </w:p>
    <w:p/>
    <w:p>
      <w:pPr>
        <w:pStyle w:val="ListBullet"/>
      </w:pPr>
      <w:r>
        <w:t>loads project detail, metadata, attributes, geodata, results, baseline rows, and autocode metadata</w:t>
      </w:r>
    </w:p>
    <w:p>
      <w:pPr>
        <w:pStyle w:val="ListBullet"/>
      </w:pPr>
      <w:r>
        <w:t>allows CV-only, GIS-only, single-segment, selected-segment, or full-project bulk autocode</w:t>
      </w:r>
    </w:p>
    <w:p>
      <w:pPr>
        <w:pStyle w:val="ListBullet"/>
      </w:pPr>
      <w:r>
        <w:t>persists changed-field provenance through `/autocode-metadata`</w:t>
      </w:r>
    </w:p>
    <w:p>
      <w:pPr>
        <w:pStyle w:val="ListBullet"/>
      </w:pPr>
      <w:r>
        <w:t>compares current attributes to a saved baseline for validation stats</w:t>
      </w:r>
    </w:p>
    <w:p>
      <w:pPr>
        <w:pStyle w:val="ListBullet"/>
      </w:pPr>
      <w:r>
        <w:t>updates `verified_segment_count` and `autocoded_segment_count` back into project metadata</w:t>
      </w:r>
    </w:p>
    <w:p>
      <w:pPr>
        <w:pStyle w:val="ListBullet"/>
      </w:pPr>
      <w:r>
        <w:t>can request nearby GIS context layers on the map through `/api/projects/&lt;name&gt;/gis/layers`</w:t>
      </w:r>
    </w:p>
    <w:p/>
    <w:p>
      <w:r>
        <w:t>Multi-project coding/treatment views aggregate segment arrays and keep a project index map in the page state so UI actions can still resolve back to the owning project and local row.</w:t>
      </w:r>
    </w:p>
    <w:p/>
    <w:p>
      <w:pPr>
        <w:pStyle w:val="ListBullet"/>
      </w:pPr>
      <w:r>
        <w:rPr>
          <w:b/>
        </w:rPr>
        <w:t>10.26  Path Analysis page</w:t>
      </w:r>
    </w:p>
    <w:p/>
    <w:p>
      <w:r>
        <w:t>`PathAnalysisPage` is now a full multi-project analysis workspace, not just an autocode review screen.</w:t>
      </w:r>
    </w:p>
    <w:p/>
    <w:p>
      <w:r>
        <w:t>It currently supports:</w:t>
      </w:r>
    </w:p>
    <w:p/>
    <w:p>
      <w:pPr>
        <w:pStyle w:val="ListBullet"/>
      </w:pPr>
      <w:r>
        <w:t>searching projects by project name or source-road name</w:t>
      </w:r>
    </w:p>
    <w:p>
      <w:pPr>
        <w:pStyle w:val="ListBullet"/>
      </w:pPr>
      <w:r>
        <w:t>tag and date-range filtering before loading projects</w:t>
      </w:r>
    </w:p>
    <w:p>
      <w:pPr>
        <w:pStyle w:val="ListBullet"/>
      </w:pPr>
      <w:r>
        <w:t>multi-select loading of projects into one analysis session</w:t>
      </w:r>
    </w:p>
    <w:p>
      <w:pPr>
        <w:pStyle w:val="ListBullet"/>
      </w:pPr>
      <w:r>
        <w:t>selecting up to five attributes for analysis</w:t>
      </w:r>
    </w:p>
    <w:p>
      <w:pPr>
        <w:pStyle w:val="ListBullet"/>
      </w:pPr>
      <w:r>
        <w:t>an aggregated score-band panel</w:t>
      </w:r>
    </w:p>
    <w:p>
      <w:pPr>
        <w:pStyle w:val="ListBullet"/>
      </w:pPr>
      <w:r>
        <w:t>attribute distribution charts</w:t>
      </w:r>
    </w:p>
    <w:p>
      <w:pPr>
        <w:pStyle w:val="ListBullet"/>
      </w:pPr>
      <w:r>
        <w:t>a synchronized map/table analysis surface</w:t>
      </w:r>
    </w:p>
    <w:p>
      <w:pPr>
        <w:pStyle w:val="ListBullet"/>
      </w:pPr>
      <w:r>
        <w:t>export of the filtered table as CSV</w:t>
      </w:r>
    </w:p>
    <w:p>
      <w:pPr>
        <w:pStyle w:val="ListBullet"/>
      </w:pPr>
      <w:r>
        <w:t>download of filtered images as a ZIP</w:t>
      </w:r>
    </w:p>
    <w:p/>
    <w:p>
      <w:r>
        <w:t>The page also stores filter and selection state in `sessionStorage`, so analysts can navigate away and return without losing the active analysis setup.</w:t>
      </w:r>
    </w:p>
    <w:p/>
    <w:p>
      <w:pPr>
        <w:pStyle w:val="ListBullet"/>
      </w:pPr>
      <w:r>
        <w:rPr>
          <w:b/>
        </w:rPr>
        <w:t>10.27  Treatment pages</w:t>
      </w:r>
    </w:p>
    <w:p/>
    <w:p>
      <w:r>
        <w:t>&gt; Recent Addition: Treatment-effectiveness ranking for both project-wide and per-segment views.</w:t>
      </w:r>
    </w:p>
    <w:p/>
    <w:p>
      <w:r>
        <w:t>`TreatmentPage` is the picker / filter view. It mirrors the project-or-road search behavior introduced on the Projects page.</w:t>
      </w:r>
    </w:p>
    <w:p/>
    <w:p>
      <w:r>
        <w:t>`TreatmentDetailPage` is where treatment work happens. Current capabilities include:</w:t>
      </w:r>
    </w:p>
    <w:p/>
    <w:p>
      <w:pPr>
        <w:pStyle w:val="ListBullet"/>
      </w:pPr>
      <w:r>
        <w:t>loading one or more selected projects into a combined treatment session</w:t>
      </w:r>
    </w:p>
    <w:p>
      <w:pPr>
        <w:pStyle w:val="ListBullet"/>
      </w:pPr>
      <w:r>
        <w:t>viewing treatments **By Segment** or **By Treatment**</w:t>
      </w:r>
    </w:p>
    <w:p>
      <w:pPr>
        <w:pStyle w:val="ListBullet"/>
      </w:pPr>
      <w:r>
        <w:t>ranking treatments using backend effectiveness endpoints</w:t>
      </w:r>
    </w:p>
    <w:p>
      <w:pPr>
        <w:pStyle w:val="ListBullet"/>
      </w:pPr>
      <w:r>
        <w:t>previewing treatment effects before save</w:t>
      </w:r>
    </w:p>
    <w:p>
      <w:pPr>
        <w:pStyle w:val="ListBullet"/>
      </w:pPr>
      <w:r>
        <w:t>applying a treatment to one segment, all applicable segments, or one specific treatment across the loaded set</w:t>
      </w:r>
    </w:p>
    <w:p>
      <w:pPr>
        <w:pStyle w:val="ListBullet"/>
      </w:pPr>
      <w:r>
        <w:t>saving or resetting pending treatment state</w:t>
      </w:r>
    </w:p>
    <w:p/>
    <w:p>
      <w:pPr>
        <w:pStyle w:val="ListBullet"/>
      </w:pPr>
      <w:r>
        <w:rPr>
          <w:b/>
        </w:rPr>
        <w:t>10.28  GIS Layers page</w:t>
      </w:r>
    </w:p>
    <w:p/>
    <w:p>
      <w:r>
        <w:t>&gt; Recent Addition: Dedicated GIS Layers page with upload, preview, replace, and delete flows.</w:t>
      </w:r>
    </w:p>
    <w:p/>
    <w:p>
      <w:r>
        <w:t>`GisLayersPage` exposes the shapefile inventory that powers GIS-assisted coding.</w:t>
      </w:r>
    </w:p>
    <w:p/>
    <w:p>
      <w:r>
        <w:t>It currently supports:</w:t>
      </w:r>
    </w:p>
    <w:p/>
    <w:p>
      <w:pPr>
        <w:pStyle w:val="ListBullet"/>
      </w:pPr>
      <w:r>
        <w:t>listing available shapefiles and categories</w:t>
      </w:r>
    </w:p>
    <w:p>
      <w:pPr>
        <w:pStyle w:val="ListBullet"/>
      </w:pPr>
      <w:r>
        <w:t>previewing a selected layer as GeoJSON on a Leaflet map</w:t>
      </w:r>
    </w:p>
    <w:p>
      <w:pPr>
        <w:pStyle w:val="ListBullet"/>
      </w:pPr>
      <w:r>
        <w:t>opening `ShapefileModal` to upload, validate, replace, or delete layers</w:t>
      </w:r>
    </w:p>
    <w:p>
      <w:pPr>
        <w:pStyle w:val="ListBullet"/>
      </w:pPr>
      <w:r>
        <w:t>surfacing metadata such as source, year, category, and file size</w:t>
      </w:r>
    </w:p>
    <w:p/>
    <w:p>
      <w:pPr>
        <w:pStyle w:val="ListBullet"/>
      </w:pPr>
      <w:r>
        <w:rPr>
          <w:b/>
        </w:rPr>
        <w:t>10.3  API client highlights</w:t>
      </w:r>
    </w:p>
    <w:p/>
    <w:p>
      <w:r>
        <w:t>All client-side fetch wrappers live in `src/api/index.ts`.</w:t>
      </w:r>
    </w:p>
    <w:p/>
    <w:p>
      <w:r>
        <w:t>Notable newer exports include:</w:t>
      </w:r>
    </w:p>
    <w:p/>
    <w:p>
      <w:pPr>
        <w:pStyle w:val="ListBullet"/>
      </w:pPr>
      <w:r>
        <w:t>`queryRoadsInPolygon()`</w:t>
      </w:r>
    </w:p>
    <w:p>
      <w:pPr>
        <w:pStyle w:val="ListBullet"/>
      </w:pPr>
      <w:r>
        <w:t>`queryRoadsInBounds()`</w:t>
      </w:r>
    </w:p>
    <w:p>
      <w:pPr>
        <w:pStyle w:val="ListBullet"/>
      </w:pPr>
      <w:r>
        <w:t>`queryPlanningAreasInBounds()`</w:t>
      </w:r>
    </w:p>
    <w:p>
      <w:pPr>
        <w:pStyle w:val="ListBullet"/>
      </w:pPr>
      <w:r>
        <w:t>`getAllTreatments()`</w:t>
      </w:r>
    </w:p>
    <w:p>
      <w:pPr>
        <w:pStyle w:val="ListBullet"/>
      </w:pPr>
      <w:r>
        <w:t>`getTreatmentEffectiveness()`</w:t>
      </w:r>
    </w:p>
    <w:p>
      <w:pPr>
        <w:pStyle w:val="ListBullet"/>
      </w:pPr>
      <w:r>
        <w:t>`getTreatmentSegmentEffectiveness()`</w:t>
      </w:r>
    </w:p>
    <w:p>
      <w:pPr>
        <w:pStyle w:val="ListBullet"/>
      </w:pPr>
      <w:r>
        <w:t>shapefile-management helpers such as `listShapefiles()`, `uploadShapefiles()`, and `replaceShapefiles()`</w:t>
      </w:r>
    </w:p>
    <w:p/>
    <w:p>
      <w:pPr>
        <w:pStyle w:val="ListBullet"/>
      </w:pPr>
      <w:r>
        <w:rPr>
          <w:b/>
        </w:rPr>
        <w:t>10.4  Visual analysis components</w:t>
      </w:r>
    </w:p>
    <w:p/>
    <w:p>
      <w:pPr>
        <w:pStyle w:val="ListBullet"/>
      </w:pPr>
      <w:r>
        <w:rPr>
          <w:b/>
        </w:rPr>
        <w:t>10.41  CurvatureVisualizationPanel</w:t>
      </w:r>
    </w:p>
    <w:p/>
    <w:p>
      <w:r>
        <w:t>Calls `POST /api/projects/&lt;name&gt;/curvature/visualize` and renders the local path geometry, 5 m analysis window, derived radius, and curvature classification.</w:t>
      </w:r>
    </w:p>
    <w:p/>
    <w:p>
      <w:pPr>
        <w:pStyle w:val="ListBullet"/>
      </w:pPr>
      <w:r>
        <w:rPr>
          <w:b/>
        </w:rPr>
        <w:t>10.42  WidthVisualizationPanel</w:t>
      </w:r>
    </w:p>
    <w:p/>
    <w:p>
      <w:r>
        <w:t>Calls `POST /api/projects/&lt;name&gt;/width/visualize` and renders the expanding search rings, candidate paths, and derived width category.</w:t>
      </w:r>
    </w:p>
    <w:p/>
    <w:p>
      <w:pPr>
        <w:pStyle w:val="ListBullet"/>
      </w:pPr>
      <w:r>
        <w:rPr>
          <w:b/>
        </w:rPr>
        <w:t>10.43  GeoDataPanel GIS overlays</w:t>
      </w:r>
    </w:p>
    <w:p/>
    <w:p>
      <w:r>
        <w:t>When a single project is active, the coding map can request nearby GIS layers from `POST /api/projects/&lt;name&gt;/gis/layers` to show map context around the active segment.</w:t>
      </w:r>
    </w:p>
    <w:p/>
    <w:p>
      <w:pPr>
        <w:pStyle w:val="ListBullet"/>
      </w:pPr>
      <w:r>
        <w:rPr>
          <w:b/>
        </w:rPr>
        <w:t>10.5  State management</w:t>
      </w:r>
    </w:p>
    <w:p/>
    <w:p>
      <w:r>
        <w:t>PSAT still relies on page-local React state rather than a global state library. The main shared patterns are:</w:t>
      </w:r>
    </w:p>
    <w:p/>
    <w:p>
      <w:pPr>
        <w:pStyle w:val="ListBullet"/>
      </w:pPr>
      <w:r>
        <w:t>local `useState` / `useEffect` for page data</w:t>
      </w:r>
    </w:p>
    <w:p>
      <w:pPr>
        <w:pStyle w:val="ListBullet"/>
      </w:pPr>
      <w:r>
        <w:t>memoized derived views with `useMemo`</w:t>
      </w:r>
    </w:p>
    <w:p>
      <w:pPr>
        <w:pStyle w:val="ListBullet"/>
      </w:pPr>
      <w:r>
        <w:t>browser storage for selected Path Analysis filters</w:t>
      </w:r>
    </w:p>
    <w:p>
      <w:pPr>
        <w:pStyle w:val="ListBullet"/>
      </w:pPr>
      <w:r>
        <w:t>custom browser events to push metadata changes back to listing pages</w:t>
      </w:r>
    </w:p>
    <w:p/>
    <w:p>
      <w:pPr>
        <w:pStyle w:val="ListBullet"/>
      </w:pPr>
      <w:r>
        <w:rPr>
          <w:b/>
        </w:rPr>
        <w:t>10.6  nginx behavior</w:t>
      </w:r>
    </w:p>
    <w:p/>
    <w:p>
      <w:r>
        <w:t>The frontend container:</w:t>
      </w:r>
    </w:p>
    <w:p/>
    <w:p>
      <w:pPr>
        <w:pStyle w:val="ListBullet"/>
      </w:pPr>
      <w:r>
        <w:t>serves the built SPA from `/usr/share/nginx/html`</w:t>
      </w:r>
    </w:p>
    <w:p>
      <w:pPr>
        <w:pStyle w:val="ListBullet"/>
      </w:pPr>
      <w:r>
        <w:t>falls back to `index.html` for client-side routes</w:t>
      </w:r>
    </w:p>
    <w:p>
      <w:pPr>
        <w:pStyle w:val="ListBullet"/>
      </w:pPr>
      <w:r>
        <w:t>proxies `/api/*` to `http://backend:8000/api/`</w:t>
      </w:r>
    </w:p>
    <w:p/>
    <w:p>
      <w:r>
        <w:t>```nginx</w:t>
      </w:r>
    </w:p>
    <w:p>
      <w:r>
        <w:t>location / {</w:t>
      </w:r>
    </w:p>
    <w:p>
      <w:r>
        <w:t>root /usr/share/nginx/html;</w:t>
      </w:r>
    </w:p>
    <w:p>
      <w:r>
        <w:t>try_files $uri /index.html;</w:t>
      </w:r>
    </w:p>
    <w:p>
      <w:r>
        <w:t>}</w:t>
      </w:r>
    </w:p>
    <w:p>
      <w:r>
        <w:t>location /api/ {</w:t>
      </w:r>
    </w:p>
    <w:p>
      <w:r>
        <w:t>proxy_pass http://backend:8000/api/;</w:t>
      </w:r>
    </w:p>
    <w:p>
      <w:r>
        <w:t>}</w:t>
      </w:r>
    </w:p>
    <w:p>
      <w:r>
        <w:t>```</w:t>
      </w:r>
    </w:p>
    <w:p>
      <w:r>
        <w:rPr>
          <w:i/>
        </w:rPr>
        <w:t>*Layman's explanation: This configuration tells the system how to correctly route messages between the website interface and the background system.*</w:t>
      </w:r>
    </w:p>
    <w:p/>
    <w:p>
      <w:pPr>
        <w:pStyle w:val="ListBullet"/>
      </w:pPr>
      <w:r>
        <w:rPr>
          <w:b/>
        </w:rPr>
        <w:t>10.7  Supporting implementation details</w:t>
      </w:r>
    </w:p>
    <w:p/>
    <w:p>
      <w:pPr>
        <w:pStyle w:val="ListBullet"/>
      </w:pPr>
      <w:r>
        <w:t>the Help page reads markdown from `frontend/public/docs/`</w:t>
      </w:r>
    </w:p>
    <w:p>
      <w:pPr>
        <w:pStyle w:val="ListBullet"/>
      </w:pPr>
      <w:r>
        <w:t>shared fuzzy matching lives in `src/utils/projectSearch.ts`</w:t>
      </w:r>
    </w:p>
    <w:p>
      <w:pPr>
        <w:pStyle w:val="ListBullet"/>
      </w:pPr>
      <w:r>
        <w:t>all backend calls are centralized in `src/api/index.ts`</w:t>
      </w:r>
    </w:p>
    <w:p>
      <w:r>
        <w:br w:type="page"/>
      </w:r>
    </w:p>
    <w:p>
      <w:pPr>
        <w:pStyle w:val="ListNumber"/>
      </w:pPr>
      <w:r>
        <w:rPr>
          <w:b/>
        </w:rPr>
        <w:t>Common Issues</w:t>
      </w:r>
    </w:p>
    <w:p/>
    <w:p>
      <w:r>
        <w:t>This page focuses on the issues that show up most often in current PSAT workflows, especially around Docker setup, polygon-based project creation, and GIS-layer management.</w:t>
      </w:r>
    </w:p>
    <w:p/>
    <w:p>
      <w:pPr>
        <w:pStyle w:val="ListBullet"/>
      </w:pPr>
      <w:r>
        <w:rPr>
          <w:b/>
        </w:rPr>
        <w:t>11.1  Docker and startup</w:t>
      </w:r>
    </w:p>
    <w:p/>
    <w:p>
      <w:pPr>
        <w:pStyle w:val="ListBullet"/>
      </w:pPr>
      <w:r>
        <w:rPr>
          <w:b/>
        </w:rPr>
        <w:t>11.11  Docker Desktop is not running</w:t>
      </w:r>
    </w:p>
    <w:p/>
    <w:p>
      <w:r>
        <w:t>Symptom: `docker compose up --build` fails immediately with a Docker pipe / connection error.</w:t>
      </w:r>
    </w:p>
    <w:p/>
    <w:p>
      <w:r>
        <w:t>Fix: Start Docker Desktop and wait for it to report that the engine is running, then retry.</w:t>
      </w:r>
    </w:p>
    <w:p/>
    <w:p>
      <w:pPr>
        <w:pStyle w:val="ListBullet"/>
      </w:pPr>
      <w:r>
        <w:rPr>
          <w:b/>
        </w:rPr>
        <w:t>11.12  Port 80 or 8000 is already in use</w:t>
      </w:r>
    </w:p>
    <w:p/>
    <w:p>
      <w:r>
        <w:t>Symptom: The stack starts partially, but the frontend or backend is unreachable.</w:t>
      </w:r>
    </w:p>
    <w:p/>
    <w:p>
      <w:r>
        <w:t>Fix: Stop the conflicting service or change the port mappings in `docker-compose.yml`.</w:t>
      </w:r>
    </w:p>
    <w:p/>
    <w:p>
      <w:pPr>
        <w:pStyle w:val="ListBullet"/>
      </w:pPr>
      <w:r>
        <w:rPr>
          <w:b/>
        </w:rPr>
        <w:t>11.13  Backend health check fails after build</w:t>
      </w:r>
    </w:p>
    <w:p/>
    <w:p>
      <w:r>
        <w:t>Symptom: `http://localhost:8000/api/ping` does not respond.</w:t>
      </w:r>
    </w:p>
    <w:p/>
    <w:p>
      <w:r>
        <w:t>Fix: Check `docker compose logs backend` first. The most common causes are:</w:t>
      </w:r>
    </w:p>
    <w:p/>
    <w:p>
      <w:pPr>
        <w:pStyle w:val="ListBullet"/>
      </w:pPr>
      <w:r>
        <w:t>missing `backend/models/`</w:t>
      </w:r>
    </w:p>
    <w:p>
      <w:pPr>
        <w:pStyle w:val="ListBullet"/>
      </w:pPr>
      <w:r>
        <w:t>missing `backend/shapefiles/`</w:t>
      </w:r>
    </w:p>
    <w:p>
      <w:pPr>
        <w:pStyle w:val="ListBullet"/>
      </w:pPr>
      <w:r>
        <w:t>a bad local edit that breaks imports</w:t>
      </w:r>
    </w:p>
    <w:p/>
    <w:p>
      <w:pPr>
        <w:pStyle w:val="ListBullet"/>
      </w:pPr>
      <w:r>
        <w:rPr>
          <w:b/>
        </w:rPr>
        <w:t>11.2  Models and shapefiles</w:t>
      </w:r>
    </w:p>
    <w:p/>
    <w:p>
      <w:pPr>
        <w:pStyle w:val="ListBullet"/>
      </w:pPr>
      <w:r>
        <w:rPr>
          <w:b/>
        </w:rPr>
        <w:t>11.21  Auto-code fails because models are missing</w:t>
      </w:r>
    </w:p>
    <w:p/>
    <w:p>
      <w:r>
        <w:t>Symptom: CV auto-code returns 503 or logs show `missing path_seg.pt`.</w:t>
      </w:r>
    </w:p>
    <w:p/>
    <w:p>
      <w:r>
        <w:t>Fix: Copy the shared model files into `backend/models/` and rebuild.</w:t>
      </w:r>
    </w:p>
    <w:p/>
    <w:p>
      <w:pPr>
        <w:pStyle w:val="ListBullet"/>
      </w:pPr>
      <w:r>
        <w:rPr>
          <w:b/>
        </w:rPr>
        <w:t>11.22  GIS auto-code or GIS Layers page is empty</w:t>
      </w:r>
    </w:p>
    <w:p/>
    <w:p>
      <w:r>
        <w:t>Symptom: GIS-assisted coding returns nothing, or the GIS Layers page has no usable layers.</w:t>
      </w:r>
    </w:p>
    <w:p/>
    <w:p>
      <w:r>
        <w:t>Fix: Confirm the shapefile tree exists under `backend/shapefiles/` and contains the expected layer files, not just empty folders.</w:t>
      </w:r>
    </w:p>
    <w:p/>
    <w:p>
      <w:pPr>
        <w:pStyle w:val="ListBullet"/>
      </w:pPr>
      <w:r>
        <w:rPr>
          <w:b/>
        </w:rPr>
        <w:t>11.3  `in/` folder and source images</w:t>
      </w:r>
    </w:p>
    <w:p/>
    <w:p>
      <w:pPr>
        <w:pStyle w:val="ListBullet"/>
      </w:pPr>
      <w:r>
        <w:rPr>
          <w:b/>
        </w:rPr>
        <w:t>11.31  `in/` was created by Docker instead of manually</w:t>
      </w:r>
    </w:p>
    <w:p/>
    <w:p>
      <w:r>
        <w:t>Symptom: File writes into `in/` fail or behave strangely.</w:t>
      </w:r>
    </w:p>
    <w:p/>
    <w:p>
      <w:r>
        <w:t>Fix: Stop Docker, recreate `in/` manually from the host, then restart.</w:t>
      </w:r>
    </w:p>
    <w:p/>
    <w:p>
      <w:pPr>
        <w:pStyle w:val="ListBullet"/>
      </w:pPr>
      <w:r>
        <w:rPr>
          <w:b/>
        </w:rPr>
        <w:t>11.32  Images are directly under `in/` instead of inside subfolders</w:t>
      </w:r>
    </w:p>
    <w:p/>
    <w:p>
      <w:r>
        <w:t>Symptom: The folder dropdown is empty or project creation fails.</w:t>
      </w:r>
    </w:p>
    <w:p/>
    <w:p>
      <w:r>
        <w:t>Fix: Put images inside subdirectories of `in/`, one folder per source road / survey batch.</w:t>
      </w:r>
    </w:p>
    <w:p/>
    <w:p>
      <w:pPr>
        <w:pStyle w:val="ListBullet"/>
      </w:pPr>
      <w:r>
        <w:rPr>
          <w:b/>
        </w:rPr>
        <w:t>11.33  Images have no GPS EXIF data</w:t>
      </w:r>
    </w:p>
    <w:p/>
    <w:p>
      <w:r>
        <w:t>Symptom: Project creation fails, or you get zero usable segments.</w:t>
      </w:r>
    </w:p>
    <w:p/>
    <w:p>
      <w:r>
        <w:t>Fix: The source images must contain GPS EXIF metadata. Screenshots, stripped images, and many exported image sets will not work.</w:t>
      </w:r>
    </w:p>
    <w:p/>
    <w:p>
      <w:pPr>
        <w:pStyle w:val="ListBullet"/>
      </w:pPr>
      <w:r>
        <w:rPr>
          <w:b/>
        </w:rPr>
        <w:t>11.4  Polygon and road selection</w:t>
      </w:r>
    </w:p>
    <w:p/>
    <w:p>
      <w:pPr>
        <w:pStyle w:val="ListBullet"/>
      </w:pPr>
      <w:r>
        <w:rPr>
          <w:b/>
        </w:rPr>
        <w:t>11.41  Polygon selection returns planning areas instead of roads</w:t>
      </w:r>
    </w:p>
    <w:p/>
    <w:p>
      <w:r>
        <w:t>Symptom: The map selection tool only returns high-level planning-area names, or the road list looks incomplete.</w:t>
      </w:r>
    </w:p>
    <w:p/>
    <w:p>
      <w:r>
        <w:t>Cause: The backend falls back when it cannot get better road matches from `road_reference.csv` and road-name shapefiles.</w:t>
      </w:r>
    </w:p>
    <w:p/>
    <w:p>
      <w:r>
        <w:t>Fix:</w:t>
      </w:r>
    </w:p>
    <w:p/>
    <w:p>
      <w:r>
        <w:t>1. Make sure `backend/shapefiles/road_reference.csv` exists.</w:t>
      </w:r>
    </w:p>
    <w:p>
      <w:r>
        <w:t>2. Regenerate it after adding or renaming folders in `in/`:</w:t>
      </w:r>
    </w:p>
    <w:p/>
    <w:p>
      <w:r>
        <w:t>```bash</w:t>
      </w:r>
    </w:p>
    <w:p>
      <w:r>
        <w:t>cd backend</w:t>
      </w:r>
    </w:p>
    <w:p>
      <w:r>
        <w:t>python generate_road_reference.py</w:t>
      </w:r>
    </w:p>
    <w:p>
      <w:r>
        <w:t>```</w:t>
      </w:r>
    </w:p>
    <w:p/>
    <w:p>
      <w:r>
        <w:t>3. Confirm the road-name shapefiles are present under `backend/shapefiles/`.</w:t>
      </w:r>
    </w:p>
    <w:p/>
    <w:p>
      <w:pPr>
        <w:pStyle w:val="ListBullet"/>
      </w:pPr>
      <w:r>
        <w:rPr>
          <w:b/>
        </w:rPr>
        <w:t>11.42  Selected roads are marked unavailable</w:t>
      </w:r>
    </w:p>
    <w:p/>
    <w:p>
      <w:r>
        <w:t>Symptom: The Create Project page shows roads, but some are flagged as missing and block creation.</w:t>
      </w:r>
    </w:p>
    <w:p/>
    <w:p>
      <w:r>
        <w:t>Fix: Those roads do not currently have matching local folders under `in/`. Either:</w:t>
      </w:r>
    </w:p>
    <w:p/>
    <w:p>
      <w:pPr>
        <w:pStyle w:val="ListBullet"/>
      </w:pPr>
      <w:r>
        <w:t>add the missing source folders and images</w:t>
      </w:r>
    </w:p>
    <w:p>
      <w:pPr>
        <w:pStyle w:val="ListBullet"/>
      </w:pPr>
      <w:r>
        <w:t>or deselect the unavailable roads before creating the project</w:t>
      </w:r>
    </w:p>
    <w:p/>
    <w:p>
      <w:pPr>
        <w:pStyle w:val="ListBullet"/>
      </w:pPr>
      <w:r>
        <w:rPr>
          <w:b/>
        </w:rPr>
        <w:t>11.43  Create Project says no geotagged images were found inside the polygon</w:t>
      </w:r>
    </w:p>
    <w:p/>
    <w:p>
      <w:r>
        <w:t>Symptom: `POST /api/projects/folders` returns a 400 error about no geotagged images inside the selected polygon.</w:t>
      </w:r>
    </w:p>
    <w:p/>
    <w:p>
      <w:r>
        <w:t>Cause: The selected roads may exist, but none of their sampled GPS points survived the polygon filter.</w:t>
      </w:r>
    </w:p>
    <w:p/>
    <w:p>
      <w:r>
        <w:t>Fix:</w:t>
      </w:r>
    </w:p>
    <w:p/>
    <w:p>
      <w:pPr>
        <w:pStyle w:val="ListBullet"/>
      </w:pPr>
      <w:r>
        <w:t>redraw a larger polygon</w:t>
      </w:r>
    </w:p>
    <w:p>
      <w:pPr>
        <w:pStyle w:val="ListBullet"/>
      </w:pPr>
      <w:r>
        <w:t>verify the images in those folders have GPS EXIF data</w:t>
      </w:r>
    </w:p>
    <w:p>
      <w:pPr>
        <w:pStyle w:val="ListBullet"/>
      </w:pPr>
      <w:r>
        <w:t>regenerate `road_reference.csv` if the source folders changed recently</w:t>
      </w:r>
    </w:p>
    <w:p/>
    <w:p>
      <w:pPr>
        <w:pStyle w:val="ListBullet"/>
      </w:pPr>
      <w:r>
        <w:rPr>
          <w:b/>
        </w:rPr>
        <w:t>11.5  Project metadata and search</w:t>
      </w:r>
    </w:p>
    <w:p/>
    <w:p>
      <w:pPr>
        <w:pStyle w:val="ListBullet"/>
      </w:pPr>
      <w:r>
        <w:rPr>
          <w:b/>
        </w:rPr>
        <w:t>11.51  Searching by road name does not return the expected project</w:t>
      </w:r>
    </w:p>
    <w:p/>
    <w:p>
      <w:r>
        <w:t>Symptom: The Projects, Treatment, or Path Analysis page does not surface a project when you search for a road.</w:t>
      </w:r>
    </w:p>
    <w:p/>
    <w:p>
      <w:r>
        <w:t>Cause: Newer projects store `source_folders` explicitly. Older projects are reconstructed from image namespaces on a best-effort basis, which may be incomplete if images predate the multi-folder naming convention.</w:t>
      </w:r>
    </w:p>
    <w:p/>
    <w:p>
      <w:r>
        <w:t>Fix: For older projects, check the actual project metadata or recreate the project if road-level provenance is critical.</w:t>
      </w:r>
    </w:p>
    <w:p/>
    <w:p>
      <w:pPr>
        <w:pStyle w:val="ListBullet"/>
      </w:pPr>
      <w:r>
        <w:rPr>
          <w:b/>
        </w:rPr>
        <w:t>11.52  Project name cannot contain underscores</w:t>
      </w:r>
    </w:p>
    <w:p/>
    <w:p>
      <w:r>
        <w:t>Symptom: Project creation returns `Project name cannot contain underscores (_)`.</w:t>
      </w:r>
    </w:p>
    <w:p/>
    <w:p>
      <w:r>
        <w:t>Fix: Use spaces, hyphens, or camel case instead.</w:t>
      </w:r>
    </w:p>
    <w:p/>
    <w:p>
      <w:pPr>
        <w:pStyle w:val="ListBullet"/>
      </w:pPr>
      <w:r>
        <w:rPr>
          <w:b/>
        </w:rPr>
        <w:t>11.6  Scoring and coding</w:t>
      </w:r>
    </w:p>
    <w:p/>
    <w:p>
      <w:pPr>
        <w:pStyle w:val="ListBullet"/>
      </w:pPr>
      <w:r>
        <w:rPr>
          <w:b/>
        </w:rPr>
        <w:t>11.61  Scores do not update after save</w:t>
      </w:r>
    </w:p>
    <w:p/>
    <w:p>
      <w:r>
        <w:t>Symptom: The attributes save succeeds but the displayed scores look stale.</w:t>
      </w:r>
    </w:p>
    <w:p/>
    <w:p>
      <w:r>
        <w:t>Fix: Check backend logs for scoring errors. `PUT /api/projects/&lt;name&gt;/attributes` recalculates and persists scores automatically.</w:t>
      </w:r>
    </w:p>
    <w:p/>
    <w:p>
      <w:pPr>
        <w:pStyle w:val="ListBullet"/>
      </w:pPr>
      <w:r>
        <w:rPr>
          <w:b/>
        </w:rPr>
        <w:t>11.62  First auto-code request is very slow</w:t>
      </w:r>
    </w:p>
    <w:p/>
    <w:p>
      <w:r>
        <w:t>Expected behavior: The first CV request loads the YOLO models into memory. Subsequent requests are much faster.</w:t>
      </w:r>
    </w:p>
    <w:p/>
    <w:p>
      <w:pPr>
        <w:pStyle w:val="ListBullet"/>
      </w:pPr>
      <w:r>
        <w:rPr>
          <w:b/>
        </w:rPr>
        <w:t>11.7  Documentation drift</w:t>
      </w:r>
    </w:p>
    <w:p/>
    <w:p>
      <w:pPr>
        <w:pStyle w:val="ListBullet"/>
      </w:pPr>
      <w:r>
        <w:rPr>
          <w:b/>
        </w:rPr>
        <w:t>11.71  The repository docs were updated, but the Help page still shows old content</w:t>
      </w:r>
    </w:p>
    <w:p/>
    <w:p>
      <w:r>
        <w:t>Cause: The Help page reads mirrored markdown from `frontend/public/docs/`, not directly from `docs/`.</w:t>
      </w:r>
    </w:p>
    <w:p/>
    <w:p>
      <w:r>
        <w:t>Fix: Sync both locations whenever docs change.</w:t>
      </w:r>
    </w:p>
    <w:p/>
    <w:p>
      <w:pPr>
        <w:pStyle w:val="ListBullet"/>
      </w:pPr>
      <w:r>
        <w:rPr>
          <w:b/>
        </w:rPr>
        <w:t>11.8  Data recovery</w:t>
      </w:r>
    </w:p>
    <w:p/>
    <w:p>
      <w:pPr>
        <w:pStyle w:val="ListBullet"/>
      </w:pPr>
      <w:r>
        <w:rPr>
          <w:b/>
        </w:rPr>
        <w:t>11.81  Projects disappear after container restart</w:t>
      </w:r>
    </w:p>
    <w:p/>
    <w:p>
      <w:r>
        <w:t>Symptom: `docker compose down` followed by `up` appears to lose projects.</w:t>
      </w:r>
    </w:p>
    <w:p/>
    <w:p>
      <w:r>
        <w:t>Fix: Confirm that `./data:/app/data` is still present in `docker-compose.yml` and that the host `data/` directory still exists.</w:t>
      </w:r>
    </w:p>
    <w:p/>
    <w:p>
      <w:pPr>
        <w:pStyle w:val="ListBullet"/>
      </w:pPr>
      <w:r>
        <w:rPr>
          <w:b/>
        </w:rPr>
        <w:t>11.82  A project was deleted accidentally</w:t>
      </w:r>
    </w:p>
    <w:p/>
    <w:p>
      <w:r>
        <w:t>Cause: Project deletion removes the project directory recursively.</w:t>
      </w:r>
    </w:p>
    <w:p/>
    <w:p>
      <w:r>
        <w:t>Fix: Restore it from a filesystem backup if available. There is no soft-delete layer.</w:t>
      </w:r>
    </w:p>
    <w:p/>
    <w:p>
      <w:r>
        <w:br w:type="page"/>
      </w:r>
    </w:p>
    <w:p>
      <w:pPr>
        <w:pStyle w:val="ListNumber"/>
      </w:pPr>
      <w:r>
        <w:rPr>
          <w:b/>
        </w:rPr>
        <w:t>Contributing</w:t>
      </w:r>
    </w:p>
    <w:p/>
    <w:p>
      <w:r>
        <w:t>These notes are intentionally practical rather than process-heavy. The codebase is large, stateful, and file-backed, so the safest contributions are small, explicit, and well-validated.</w:t>
      </w:r>
    </w:p>
    <w:p/>
    <w:p>
      <w:pPr>
        <w:pStyle w:val="ListBullet"/>
      </w:pPr>
      <w:r>
        <w:rPr>
          <w:b/>
        </w:rPr>
        <w:t>12.1  Working style</w:t>
      </w:r>
    </w:p>
    <w:p/>
    <w:p>
      <w:pPr>
        <w:pStyle w:val="ListBullet"/>
      </w:pPr>
      <w:r>
        <w:t>keep changes focused on one behavior or one documentation topic at a time</w:t>
      </w:r>
    </w:p>
    <w:p>
      <w:pPr>
        <w:pStyle w:val="ListBullet"/>
      </w:pPr>
      <w:r>
        <w:t>avoid mixing unrelated cleanup into feature or bug-fix work</w:t>
      </w:r>
    </w:p>
    <w:p>
      <w:pPr>
        <w:pStyle w:val="ListBullet"/>
      </w:pPr>
      <w:r>
        <w:t>prefer fixes at the owning layer instead of UI-only or data-only workarounds</w:t>
      </w:r>
    </w:p>
    <w:p>
      <w:pPr>
        <w:pStyle w:val="ListBullet"/>
      </w:pPr>
      <w:r>
        <w:t>preserve existing file formats and naming conventions unless the task requires a migration</w:t>
      </w:r>
    </w:p>
    <w:p/>
    <w:p>
      <w:pPr>
        <w:pStyle w:val="ListBullet"/>
      </w:pPr>
      <w:r>
        <w:rPr>
          <w:b/>
        </w:rPr>
        <w:t>12.2  Validation expectations</w:t>
      </w:r>
    </w:p>
    <w:p/>
    <w:p>
      <w:r>
        <w:t>Run the narrowest useful validation for the area you changed.</w:t>
      </w:r>
    </w:p>
    <w:p/>
    <w:p>
      <w:r>
        <w:t>Typical checks:</w:t>
      </w:r>
    </w:p>
    <w:p/>
    <w:p>
      <w:pPr>
        <w:pStyle w:val="ListBullet"/>
      </w:pPr>
      <w:r>
        <w:t>**backend route or service changes:** targeted Flask smoke test or Python import/compile check</w:t>
      </w:r>
    </w:p>
    <w:p>
      <w:pPr>
        <w:pStyle w:val="ListBullet"/>
      </w:pPr>
      <w:r>
        <w:t>**frontend code changes:** TypeScript build or targeted page validation</w:t>
      </w:r>
    </w:p>
    <w:p>
      <w:pPr>
        <w:pStyle w:val="ListBullet"/>
      </w:pPr>
      <w:r>
        <w:t>**documentation changes:** sync both `docs/` and `frontend/public/docs/`, then do a stale-content sweep</w:t>
      </w:r>
    </w:p>
    <w:p/>
    <w:p>
      <w:pPr>
        <w:pStyle w:val="ListBullet"/>
      </w:pPr>
      <w:r>
        <w:rPr>
          <w:b/>
        </w:rPr>
        <w:t>12.3  Documentation rule</w:t>
      </w:r>
    </w:p>
    <w:p/>
    <w:p>
      <w:r>
        <w:t>If you update repository docs in `docs/`, update the mirrored Help-page copies in `frontend/public/docs/` as part of the same change.</w:t>
      </w:r>
    </w:p>
    <w:p/>
    <w:p>
      <w:pPr>
        <w:pStyle w:val="ListBullet"/>
      </w:pPr>
      <w:r>
        <w:rPr>
          <w:b/>
        </w:rPr>
        <w:t>12.4  Project-data safety</w:t>
      </w:r>
    </w:p>
    <w:p/>
    <w:p>
      <w:pPr>
        <w:pStyle w:val="ListBullet"/>
      </w:pPr>
      <w:r>
        <w:t>do not hand-edit project directories in `data/` unless the task explicitly requires it</w:t>
      </w:r>
    </w:p>
    <w:p>
      <w:pPr>
        <w:pStyle w:val="ListBullet"/>
      </w:pPr>
      <w:r>
        <w:t>be careful with destructive project actions because delete operations remove project folders recursively</w:t>
      </w:r>
    </w:p>
    <w:p>
      <w:pPr>
        <w:pStyle w:val="ListBullet"/>
      </w:pPr>
      <w:r>
        <w:t>treat generated helper assets such as `backend/shapefiles/road_reference.csv` as environment-dependent outputs</w:t>
      </w:r>
    </w:p>
    <w:p/>
    <w:p>
      <w:pPr>
        <w:pStyle w:val="ListBullet"/>
      </w:pPr>
      <w:r>
        <w:rPr>
          <w:b/>
        </w:rPr>
        <w:t>12.5  Local development</w:t>
      </w:r>
    </w:p>
    <w:p/>
    <w:p>
      <w:r>
        <w:t>For local setup, see installation.md.</w:t>
      </w:r>
    </w:p>
    <w:p/>
    <w:p>
      <w:r>
        <w:br w:type="page"/>
      </w:r>
    </w:p>
    <w:p>
      <w:pPr>
        <w:pStyle w:val="ListNumber"/>
      </w:pPr>
      <w:r>
        <w:rPr>
          <w:b/>
        </w:rPr>
        <w:t>Jira — Bug Tracking &amp; Task Management</w:t>
      </w:r>
    </w:p>
    <w:p/>
    <w:p>
      <w:r>
        <w:t>We use Jira to log bug fixes, feature updates, and outstanding tasks for PSAT.</w:t>
      </w:r>
    </w:p>
    <w:p/>
    <w:p>
      <w:r>
        <w:t>🔗 Open Jira Board</w:t>
      </w:r>
    </w:p>
    <w:p/>
    <w:p>
      <w:r>
        <w:t>____________________</w:t>
      </w:r>
    </w:p>
    <w:p/>
    <w:p>
      <w:pPr>
        <w:pStyle w:val="ListBullet"/>
      </w:pPr>
      <w:r>
        <w:rPr>
          <w:b/>
        </w:rPr>
        <w:t>13.1  How to Log In</w:t>
      </w:r>
    </w:p>
    <w:p/>
    <w:p>
      <w:r>
        <w:t>Access to the Jira board requires the shared project Google account:</w:t>
      </w:r>
    </w:p>
    <w:p/>
    <w:p>
      <w:r>
        <w:t>| Field | Value |</w:t>
      </w:r>
    </w:p>
    <w:p>
      <w:r>
        <w:t>|---|---|</w:t>
      </w:r>
    </w:p>
    <w:p>
      <w:r>
        <w:t>| Email | psat.dev.ai@gmail.com |</w:t>
      </w:r>
    </w:p>
    <w:p>
      <w:r>
        <w:t>| Login method | Google (Continue with Google) |</w:t>
      </w:r>
    </w:p>
    <w:p/>
    <w:p>
      <w:pPr>
        <w:pStyle w:val="ListBullet"/>
      </w:pPr>
      <w:r>
        <w:rPr>
          <w:b/>
        </w:rPr>
        <w:t>13.11  Steps</w:t>
      </w:r>
    </w:p>
    <w:p/>
    <w:p>
      <w:r>
        <w:t>1. Click the Open Jira Board link above.</w:t>
      </w:r>
    </w:p>
    <w:p>
      <w:r>
        <w:t>2. On the Atlassian login screen, click Continue with Google.</w:t>
      </w:r>
    </w:p>
    <w:p>
      <w:r>
        <w:t>3. When prompted to choose a Google account, select or enter psat.dev.ai@gmail.com.</w:t>
      </w:r>
    </w:p>
    <w:p>
      <w:r>
        <w:t>4. Complete the Google sign-in. You will be redirected to the PSAT Jira workspace.</w:t>
      </w:r>
    </w:p>
    <w:p/>
    <w:p>
      <w:r>
        <w:t>&gt; Note: The password for `psat.dev.ai@gmail.com` is held by the project lead. Contact them if you need access for the first time.</w:t>
      </w:r>
    </w:p>
    <w:p/>
    <w:p>
      <w:r>
        <w:t>____________________</w:t>
      </w:r>
    </w:p>
    <w:p/>
    <w:p>
      <w:pPr>
        <w:pStyle w:val="ListBullet"/>
      </w:pPr>
      <w:r>
        <w:rPr>
          <w:b/>
        </w:rPr>
        <w:t>13.2  Viewing the Board &amp; Outstanding Tasks</w:t>
      </w:r>
    </w:p>
    <w:p/>
    <w:p>
      <w:r>
        <w:t>The Board view gives you an overview of all work, organised by status column.</w:t>
      </w:r>
    </w:p>
    <w:p/>
    <w:p>
      <w:r>
        <w:t>1. After logging in, click Projects in the top navigation bar and select the PSAT project.</w:t>
      </w:r>
    </w:p>
    <w:p>
      <w:r>
        <w:t>2. In the left sidebar, click Board to see the Kanban-style columns:</w:t>
      </w:r>
    </w:p>
    <w:p>
      <w:pPr>
        <w:pStyle w:val="ListBullet"/>
      </w:pPr>
      <w:r>
        <w:t>**To Do** — tasks not yet started</w:t>
      </w:r>
    </w:p>
    <w:p>
      <w:pPr>
        <w:pStyle w:val="ListBullet"/>
      </w:pPr>
      <w:r>
        <w:t>**In Progress** — work currently being done</w:t>
      </w:r>
    </w:p>
    <w:p>
      <w:pPr>
        <w:pStyle w:val="ListBullet"/>
      </w:pPr>
      <w:r>
        <w:t>**In Review** — waiting for review or testing</w:t>
      </w:r>
    </w:p>
    <w:p>
      <w:pPr>
        <w:pStyle w:val="ListBullet"/>
      </w:pPr>
      <w:r>
        <w:t>**Done** — completed items</w:t>
      </w:r>
    </w:p>
    <w:p>
      <w:r>
        <w:t>3. To see only outstanding tasks, click the To Do column or use the Backlog view (left sidebar → Backlog) for the full prioritised list.</w:t>
      </w:r>
    </w:p>
    <w:p>
      <w:r>
        <w:t>4. Use the filter bar at the top of the board to filter by:</w:t>
      </w:r>
    </w:p>
    <w:p>
      <w:pPr>
        <w:pStyle w:val="ListBullet"/>
      </w:pPr>
      <w:r>
        <w:t>**Assignee** — show only your own tickets</w:t>
      </w:r>
    </w:p>
    <w:p>
      <w:pPr>
        <w:pStyle w:val="ListBullet"/>
      </w:pPr>
      <w:r>
        <w:t>**Type** — Bug, Task, Story, etc.</w:t>
      </w:r>
    </w:p>
    <w:p>
      <w:pPr>
        <w:pStyle w:val="ListBullet"/>
      </w:pPr>
      <w:r>
        <w:t>**Priority** — Highest, High, Medium, Low</w:t>
      </w:r>
    </w:p>
    <w:p>
      <w:r>
        <w:t>5. Click any ticket card to open its detail panel and read the full description.</w:t>
      </w:r>
    </w:p>
    <w:p/>
    <w:p>
      <w:r>
        <w:t>____________________</w:t>
      </w:r>
    </w:p>
    <w:p/>
    <w:p>
      <w:pPr>
        <w:pStyle w:val="ListBullet"/>
      </w:pPr>
      <w:r>
        <w:rPr>
          <w:b/>
        </w:rPr>
        <w:t>13.3  Viewing Bugs Specifically</w:t>
      </w:r>
    </w:p>
    <w:p/>
    <w:p>
      <w:r>
        <w:t>1. In the left sidebar, click Issues (or use the top search bar).</w:t>
      </w:r>
    </w:p>
    <w:p>
      <w:r>
        <w:t>2. Click View all issues.</w:t>
      </w:r>
    </w:p>
    <w:p>
      <w:r>
        <w:t>3. In the Type filter, select Bug.</w:t>
      </w:r>
    </w:p>
    <w:p>
      <w:r>
        <w:t>4. All open bug reports will be listed. Click any row to open the bug detail.</w:t>
      </w:r>
    </w:p>
    <w:p/>
    <w:p>
      <w:r>
        <w:t>____________________</w:t>
      </w:r>
    </w:p>
    <w:p/>
    <w:p>
      <w:pPr>
        <w:pStyle w:val="ListBullet"/>
      </w:pPr>
      <w:r>
        <w:rPr>
          <w:b/>
        </w:rPr>
        <w:t>13.4  Creating a New Ticket (Bug, Task, or Feature)</w:t>
      </w:r>
    </w:p>
    <w:p/>
    <w:p>
      <w:r>
        <w:t>1. Click the + Create button in the top navigation bar.</w:t>
      </w:r>
    </w:p>
    <w:p>
      <w:r>
        <w:t>2. Fill in the form:</w:t>
      </w:r>
    </w:p>
    <w:p>
      <w:pPr>
        <w:pStyle w:val="ListBullet"/>
      </w:pPr>
      <w:r>
        <w:t>**Project** — select *PSAT*</w:t>
      </w:r>
    </w:p>
    <w:p>
      <w:pPr>
        <w:pStyle w:val="ListBullet"/>
      </w:pPr>
      <w:r>
        <w:t>**Issue Type** — choose *Bug*, *Task*, or *Story*</w:t>
      </w:r>
    </w:p>
    <w:p>
      <w:pPr>
        <w:pStyle w:val="ListBullet"/>
      </w:pPr>
      <w:r>
        <w:t>**Summary** — a short, clear title (e.g. `Fix: Road Network layer showing Unknown in GIS page`)</w:t>
      </w:r>
    </w:p>
    <w:p>
      <w:pPr>
        <w:pStyle w:val="ListBullet"/>
      </w:pPr>
      <w:r>
        <w:t>**Description** — explain the issue or task in detail. For bugs, include:</w:t>
      </w:r>
    </w:p>
    <w:p>
      <w:pPr>
        <w:pStyle w:val="ListBullet"/>
      </w:pPr>
      <w:r>
        <w:t>Steps to reproduce</w:t>
      </w:r>
    </w:p>
    <w:p>
      <w:pPr>
        <w:pStyle w:val="ListBullet"/>
      </w:pPr>
      <w:r>
        <w:t>What you expected to happen</w:t>
      </w:r>
    </w:p>
    <w:p>
      <w:pPr>
        <w:pStyle w:val="ListBullet"/>
      </w:pPr>
      <w:r>
        <w:t>What actually happened</w:t>
      </w:r>
    </w:p>
    <w:p>
      <w:pPr>
        <w:pStyle w:val="ListBullet"/>
      </w:pPr>
      <w:r>
        <w:t>Any screenshots or error messages</w:t>
      </w:r>
    </w:p>
    <w:p>
      <w:pPr>
        <w:pStyle w:val="ListBullet"/>
      </w:pPr>
      <w:r>
        <w:t>**Priority** — set appropriately (Highest / High / Medium / Low)</w:t>
      </w:r>
    </w:p>
    <w:p>
      <w:pPr>
        <w:pStyle w:val="ListBullet"/>
      </w:pPr>
      <w:r>
        <w:t>**Assignee** — assign to yourself or leave unassigned if unsure</w:t>
      </w:r>
    </w:p>
    <w:p>
      <w:r>
        <w:t>3. Click Create. The ticket appears in the To Do column on the board.</w:t>
      </w:r>
    </w:p>
    <w:p/>
    <w:p>
      <w:r>
        <w:t>____________________</w:t>
      </w:r>
    </w:p>
    <w:p/>
    <w:p>
      <w:pPr>
        <w:pStyle w:val="ListBullet"/>
      </w:pPr>
      <w:r>
        <w:rPr>
          <w:b/>
        </w:rPr>
        <w:t>13.5  Editing an Existing Ticket</w:t>
      </w:r>
    </w:p>
    <w:p/>
    <w:p>
      <w:r>
        <w:t>1. Open the ticket by clicking its card on the board or finding it via Issues.</w:t>
      </w:r>
    </w:p>
    <w:p>
      <w:r>
        <w:t>2. Click directly on any field to edit it inline:</w:t>
      </w:r>
    </w:p>
    <w:p>
      <w:pPr>
        <w:pStyle w:val="ListBullet"/>
      </w:pPr>
      <w:r>
        <w:t>**Summary** (title) — click the title text to edit</w:t>
      </w:r>
    </w:p>
    <w:p>
      <w:pPr>
        <w:pStyle w:val="ListBullet"/>
      </w:pPr>
      <w:r>
        <w:t>**Description** — click the description body to open the editor</w:t>
      </w:r>
    </w:p>
    <w:p>
      <w:pPr>
        <w:pStyle w:val="ListBullet"/>
      </w:pPr>
      <w:r>
        <w:t>**Assignee** — click the assignee field and select a team member</w:t>
      </w:r>
    </w:p>
    <w:p>
      <w:pPr>
        <w:pStyle w:val="ListBullet"/>
      </w:pPr>
      <w:r>
        <w:t>**Priority** — click the priority icon to change it</w:t>
      </w:r>
    </w:p>
    <w:p>
      <w:pPr>
        <w:pStyle w:val="ListBullet"/>
      </w:pPr>
      <w:r>
        <w:t>**Status** — click the status badge (e.g. *To Do*) and select a new status from the dropdown</w:t>
      </w:r>
    </w:p>
    <w:p>
      <w:r>
        <w:t>3. Changes save automatically as you update each field.</w:t>
      </w:r>
    </w:p>
    <w:p>
      <w:r>
        <w:t>4. To add a comment (e.g. progress update or question), scroll to the bottom of the ticket and type in the Add a comment box, then click Save.</w:t>
      </w:r>
    </w:p>
    <w:p/>
    <w:p>
      <w:r>
        <w:t>____________________</w:t>
      </w:r>
    </w:p>
    <w:p/>
    <w:p>
      <w:pPr>
        <w:pStyle w:val="ListBullet"/>
      </w:pPr>
      <w:r>
        <w:rPr>
          <w:b/>
        </w:rPr>
        <w:t>13.6  Moving a Ticket Through the Workflow</w:t>
      </w:r>
    </w:p>
    <w:p/>
    <w:p>
      <w:r>
        <w:t>| Status | When to use |</w:t>
      </w:r>
    </w:p>
    <w:p>
      <w:r>
        <w:t>|---|---|</w:t>
      </w:r>
    </w:p>
    <w:p>
      <w:r>
        <w:t>| To Do | Not yet started |</w:t>
      </w:r>
    </w:p>
    <w:p>
      <w:r>
        <w:t>| In Progress | You have started working on it — assign yourself |</w:t>
      </w:r>
    </w:p>
    <w:p>
      <w:r>
        <w:t>| In Review | Code is written and a PR is open; waiting for review |</w:t>
      </w:r>
    </w:p>
    <w:p>
      <w:r>
        <w:t>| Done | Fix is merged, tested, and verified |</w:t>
      </w:r>
    </w:p>
    <w:p/>
    <w:p>
      <w:r>
        <w:t>To move a ticket:</w:t>
      </w:r>
    </w:p>
    <w:p>
      <w:pPr>
        <w:pStyle w:val="ListBullet"/>
      </w:pPr>
      <w:r>
        <w:t>**On the board** — drag the card to the next column.</w:t>
      </w:r>
    </w:p>
    <w:p>
      <w:pPr>
        <w:pStyle w:val="ListBullet"/>
      </w:pPr>
      <w:r>
        <w:t>**Inside the ticket** — click the status badge at the top and pick the new status.</w:t>
      </w:r>
    </w:p>
    <w:p/>
    <w:p>
      <w:r>
        <w:t>____________________</w:t>
      </w:r>
    </w:p>
    <w:p/>
    <w:p>
      <w:pPr>
        <w:pStyle w:val="ListBullet"/>
      </w:pPr>
      <w:r>
        <w:rPr>
          <w:b/>
        </w:rPr>
        <w:t>13.7  Closing / Resolving a Ticket</w:t>
      </w:r>
    </w:p>
    <w:p/>
    <w:p>
      <w:r>
        <w:t>1. Open the ticket.</w:t>
      </w:r>
    </w:p>
    <w:p>
      <w:r>
        <w:t>2. Click the status badge and select Done.</w:t>
      </w:r>
    </w:p>
    <w:p>
      <w:r>
        <w:t>3. Optionally add a comment describing what was done and which commit or PR resolved it.</w:t>
      </w:r>
    </w:p>
    <w:p/>
    <w:p>
      <w:r>
        <w:t>____________________</w:t>
      </w:r>
    </w:p>
    <w:p/>
    <w:p>
      <w:pPr>
        <w:pStyle w:val="ListBullet"/>
      </w:pPr>
      <w:r>
        <w:rPr>
          <w:b/>
        </w:rPr>
        <w:t>13.8  Tips</w:t>
      </w:r>
    </w:p>
    <w:p/>
    <w:p>
      <w:pPr>
        <w:pStyle w:val="ListBullet"/>
      </w:pPr>
      <w:r>
        <w:t>**Link related tickets** — inside a ticket, click **Link** to connect it to another issue (e.g. a bug that blocks a task).</w:t>
      </w:r>
    </w:p>
    <w:p>
      <w:pPr>
        <w:pStyle w:val="ListBullet"/>
      </w:pPr>
      <w:r>
        <w:t>**Attach files** — drag and drop screenshots or log files directly into the ticket description or comment box.</w:t>
      </w:r>
    </w:p>
    <w:p>
      <w:pPr>
        <w:pStyle w:val="ListBullet"/>
      </w:pPr>
      <w:r>
        <w:t>**Use labels** — add labels like `frontend`, `backend`, `gis`, or `scoring` to make filtering easier.</w:t>
      </w:r>
    </w:p>
    <w:p>
      <w:pPr>
        <w:pStyle w:val="ListBullet"/>
      </w:pPr>
      <w:r>
        <w:t>**Watch a ticket** — click the eye icon on a ticket to get notified when it is updated.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